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4C81"/>
          <w:sz w:val="40"/>
        </w:rPr>
        <w:t>BẢNG MÔ TẢ QUAN HỆ GIỮA CÁC THỰC THỂ</w:t>
      </w:r>
    </w:p>
    <w:p>
      <w:pPr>
        <w:spacing w:after="320"/>
        <w:jc w:val="center"/>
      </w:pPr>
      <w:r>
        <w:rPr>
          <w:rFonts w:ascii="Arial" w:hAnsi="Arial"/>
          <w:i/>
          <w:color w:val="64748B"/>
          <w:sz w:val="22"/>
        </w:rPr>
        <w:t>HỆ THỐNG TOUR GUIDE AGENT ĐA TÁC NHÂN (AGENTIC AI)</w:t>
        <w:br/>
        <w:t>Đặc tả Quan hệ Thực thể (Entity Relationship Specifications)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Dự án &amp; Kiến trúc: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334155"/>
                <w:sz w:val="19"/>
              </w:rPr>
              <w:t>Tour Guide Agent — Modular Monolith (Python/FastAPI &amp; React TypeScript)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Cơ sở dữ liệu: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334155"/>
                <w:sz w:val="19"/>
              </w:rPr>
              <w:t>PostgreSQL 16+ với PostGIS extension (SRID 4326)</w:t>
            </w:r>
          </w:p>
        </w:tc>
      </w:tr>
      <w:tr>
        <w:tc>
          <w:tcPr>
            <w:tcW w:type="dxa" w:w="288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b/>
                <w:color w:val="1E293B"/>
                <w:sz w:val="19"/>
              </w:rPr>
              <w:t>Mô hình &amp; Vai trò:</w:t>
            </w:r>
          </w:p>
        </w:tc>
        <w:tc>
          <w:tcPr>
            <w:tcW w:type="dxa" w:w="64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rFonts w:ascii="Arial" w:hAnsi="Arial"/>
                <w:color w:val="334155"/>
                <w:sz w:val="19"/>
              </w:rPr>
              <w:t>Phân quyền 3 vai trò (User, Operator, Admin); Quy trình Maker – Checker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1: TÀI KHOẢN, PHÂN QUYỀN &amp; CÁ NHÂN HÓA (AUTH &amp; PROFILE)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1 - 0/1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UserProfile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tài khoản người dùng có tối đa 1 hồ sơ du lịch cá nhân hóa (sở thích, ngân sách thường dùng, nhu cầu đặc biệt).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UserSession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tài khoản người dùng có thể đăng nhập trên nhiều thiết bị hoặc trình duyệt đồng thời.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User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quản trị viên (Admin) có thể thực hiện khóa (ban) hoặc mở khóa cho nhiều tài khoản người dùng vi phạm.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2: HỘI THOẠI, YÊU CẦU CHUYẾN ĐI &amp; MEDIA (CONVERSATION &amp; MEDIA)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Conversation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mở nhiều phiên hội thoại tự nhiên với hệ thống AI.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Conversation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Message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phiên hội thoại chứa chuỗi nhiều tin nhắn tương tác giữa người dùng, các Agent và hệ thống.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Conversation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1 - 0/1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TripRequest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Từ một phiên hội thoại tự nhiên, hệ thống trích xuất và sinh ra bản tóm tắt yêu cầu chuyến đi.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TripRequest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tạo và lưu trữ nhiều yêu cầu chuyến đi khác nhau.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MediaFile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tải lên nhiều tệp ảnh, video tham chiếu hoặc ảnh kỷ niệm.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Conversation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MediaFile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Trong một phiên chat, người dùng có thể đính kèm nhiều ảnh hoặc tệp media để bổ sung ngữ cảnh cho AI.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3: KHO ĐỊA ĐIỂM DU LỊCH &amp; KHÔNG GIAN POSTGIS (DESTINATION &amp; CATALOG)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PlaceCategory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danh mục phân loại (Di tích, Thắng cảnh, Ẩm thực...) chứa nhiều địa điểm du lịch.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PlaceNarration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địa điểm du lịch có thể có nhiều bài thuyết minh âm thanh TTS theo các chủ đề khác nhau.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TripRequest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TripRequestSelectedPlace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yêu cầu chuyến đi có thể lựa chọn nhiều địa điểm trong giai đoạn khám phá.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TripRequestSelectedPlace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địa điểm du lịch có thể được lựa chọn trong nhiều yêu cầu chuyến đi khác nhau.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TripRequest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C2626"/>
                <w:sz w:val="18"/>
              </w:rPr>
              <w:t>N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Quan hệ nhiều - nhiều giữa yêu cầu chuyến đi và địa điểm (được giải quyết thông qua bảng trung gian TripRequestSelectedPlace).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Admin có thể khởi tạo và quản lý thông tin của nhiều địa điểm trong kho dữ liệu.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PlaceCategory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Admin có thể khởi tạo và cập nhật thông tin nhiều danh mục phân loại.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PlaceNarration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Admin có thể tải lên và cập nhật nhiều nội dung thuyết minh âm thanh.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4: LẬP LỊCH TRÌNH, PHẢN BIỆN CRITIC &amp; TÙY CHỈNH (ITINERARY &amp; AI PLANNING)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TripRequest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 (1-4)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Từ một yêu cầu chuyến đi đã xác nhận, Planner Agent sinh ra từ 1 đến 4 phương án lộ trình khả thi để so sánh.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ItineraryDay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lộ trình được phân chia kế hoạch theo từng ngày di chuyển và tham quan (Ngày 1, Ngày 2...).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ItineraryDay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ItineraryActivity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ngày trong lịch trình bao gồm nhiều hoạt động cụ thể (tham quan, ăn uống, nghỉ ngơi).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ItineraryActivity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địa điểm trong catalog có thể xuất hiện trong nhiều hoạt động tham quan của các lịch trình khác nhau.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ItineraryDay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ItineraryTransit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ngày có nhiều chặng di chuyển kết nối giữa các hoạt động liên tiếp.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ItineraryActivity (From)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ItineraryTransit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hoạt động có thể là điểm xuất phát cho chặng di chuyển kế tiếp.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ItineraryActivity (To)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ItineraryTransit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hoạt động có thể là điểm đến kết thúc của chặng di chuyển.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ItineraryProposal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lộ trình có thể nhận nhiều đề xuất chỉnh sửa (diff log) qua các vòng lặp phản biện.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EvaluationResult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lộ trình có thể được Critic Agent thẩm định tính khả thi nhiều lần qua các phiên bản.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ItineraryProposal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1 - 0/1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EvaluationResult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đề xuất chỉnh sửa kế hoạch quan trọng đều có 1 kết quả thẩm định từ Critic Agent trước khi người dùng duyệt.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5: DỊCH VỤ ĐỐI TÁC, CHUYẾN ĐI THỰC TẾ &amp; ĐỒNG HÀNH (BOOKING &amp; COMPANION)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BookingOffer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lộ trình có thể tìm kiếm và so sánh nhiều gói dịch vụ đối tác (khách sạn, vé máy bay, xe di chuyển).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BookingOffer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PassengerInfoDraft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gói dịch vụ đối tác có thể lưu trữ thông tin hành khách chuẩn bị chuyển hướng đặt chỗ.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PassengerInfoDraft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lưu nhiều bản nháp thông tin hành khách cho các dịch vụ khác nhau.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thực hiện nhiều chuyến đi thực tế trong suốt quá trình sử dụng.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TripRequest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1 - 0/1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yêu cầu chuyến đi ban đầu được người dùng chốt và kích hoạt thành chuyến đi thực tế.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 (Finalized)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lộ trình cuối cùng được chốt (finalized) sẽ làm căn cứ thực thi cho chuyến đi thực tế.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GpsLocationEvent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chuyến đi thực tế ghi nhận chuỗi nhiều tọa độ GPS di chuyển của khách (lưu tối đa 7 ngày).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TripAlert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chuyến đi đang diễn ra có thể nhận nhiều cảnh báo thời gian thực về thời tiết hoặc giao thông.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ItineraryProposal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1 - 0/1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TripAlert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cảnh báo sự cố có thể kèm theo 1 đề xuất phương án lộ trình thay thế cho chuyến đi.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AgentWorkingMemory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chuyến đi lưu trữ nhiều ngữ cảnh bộ nhớ tạm thời của Agent trong thời gian thực (lưu tối đa 7 ngày).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6: ĐÁNH GIÁ, TỔNG KẾT &amp; CÁ NHÂN HÓA (REVIEW &amp; TRIP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PlaceReview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địa điểm du lịch có thể nhận nhiều bài đánh giá, nhận xét từ người dùng.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PlaceReview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viết nhiều bài đánh giá cho các địa điểm khác nhau.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PlaceReview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chuyến đi thực tế có thể gắn kèm với nhiều bài đánh giá để chứng thực người dùng đã ghé thăm thực tế.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PlaceReview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ReviewReport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bài đánh giá có thể bị nhiều người dùng khác gửi báo cáo vi phạm tiêu chuẩn cộng đồng.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ReviewReport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gửi nhiều báo cáo đối với các bài đánh giá vi phạm.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PlaceReview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ReviewModerationLog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bài đánh giá có thể lưu nhiều lượt ghi nhận can thiệp kiểm duyệt (duyệt, từ chối, ẩn).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(Operator/Admin)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ReviewModerationLog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Operator hoặc Admin có thể thực hiện kiểm duyệt cho nhiều bài đánh giá.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59669"/>
                <w:sz w:val="18"/>
              </w:rPr>
              <w:t>1 - 1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TripSummary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Mỗi chuyến đi thực tế sau khi kết thúc sẽ sinh ra duy nhất 1 bản tổng kết hành trình (Quan hệ 1 - 1).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TripSummary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 (1-3)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NextTripSuggestion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bản tổng kết đã xác nhận sẽ sinh ra từ 1 đến 3 ý tưởng gợi ý cho chuyến đi tiếp theo.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NextTripSuggestion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nhận nhiều gợi ý chuyến đi tiếp theo từ các hành trình đã hoàn thành.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F4C81"/>
          <w:sz w:val="25"/>
        </w:rPr>
        <w:t>NHÓM 7: VẬN HÀNH, KIỂM TOÁN &amp; QUẢN TRỊ MAKER – CHECKER (OPERATIONS &amp; ADMIN)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7020"/>
            <w:gridSpan w:val="3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Quan hệ</w:t>
            </w:r>
          </w:p>
        </w:tc>
        <w:tc>
          <w:tcPr>
            <w:tcW w:type="dxa" w:w="2340"/>
            <w:vMerge w:val="restart"/>
            <w:vAlign w:val="center"/>
            <w:shd w:fill="E2E8F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0F4C81"/>
                <w:sz w:val="20"/>
              </w:rPr>
              <w:t>Mô tả</w:t>
            </w:r>
          </w:p>
        </w:tc>
      </w:tr>
      <w:tr>
        <w:trPr>
          <w:tblHeader/>
        </w:trPr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1</w:t>
            </w:r>
          </w:p>
        </w:tc>
        <w:tc>
          <w:tcPr>
            <w:tcW w:type="dxa" w:w="1728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Loại quan hệ</w:t>
            </w:r>
          </w:p>
        </w:tc>
        <w:tc>
          <w:tcPr>
            <w:tcW w:type="dxa" w:w="2160"/>
            <w:vAlign w:val="center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bottom w:val="single" w:sz="4" w:space="0" w:color="94A3B8"/>
              <w:left w:val="single" w:sz="4" w:space="0" w:color="94A3B8"/>
              <w:right w:val="single" w:sz="4" w:space="0" w:color="94A3B8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9"/>
              </w:rPr>
              <w:t>Thực thể 2</w:t>
            </w:r>
          </w:p>
        </w:tc>
        <w:tc>
          <w:tcPr>
            <w:tcW w:type="dxa" w:w="2340"/>
            <w:vMerge/>
          </w:tcPr>
          <w:p/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(Operator)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OperatorProposal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Operator có thể tạo nhiều kiến nghị thay đổi (địa điểm, sự cố, logic AI) gửi lên Admin.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OperatorProposal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Admin có thể xem xét và phê duyệt nhiều kiến nghị từ các Operator.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Place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OperatorProposal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địa điểm du lịch có thể là đối tượng được nhắc đến trong nhiều kiến nghị cập nhật thông tin.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AuditLog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người dùng có thể liên quan đến nhiều bản ghi nhật ký thực thi của Agent.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Trip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AuditLog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chuyến đi có thể gắn với nhiều bản ghi nhật ký thực thi của Agent trong suốt hành trình.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(Operator/Admin)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AuditAccessLog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nhân sự vận hành/quản trị có thể có nhiều lượt mở xem log kỹ thuật của khách hàng (lưu kèm Purpose và Ticket ID).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(Customer)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AuditAccessLog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khách hàng có thể có nhiều lượt log của mình được nhân sự mở ra xem để hỗ trợ xử lý sự cố.</w:t>
            </w:r>
          </w:p>
        </w:tc>
      </w:tr>
      <w:tr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0F4C81"/>
                <w:sz w:val="18"/>
              </w:rPr>
              <w:t>User (Admin)</w:t>
            </w:r>
          </w:p>
        </w:tc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D97706"/>
                <w:sz w:val="18"/>
              </w:rPr>
              <w:t>1 - N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8"/>
              </w:rPr>
              <w:t>SystemConfig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334155"/>
                <w:sz w:val="18"/>
              </w:rPr>
              <w:t>Một Admin có thể cấu hình và cập nhật nhiều tham số toàn cục của hệ thống.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