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1157B" w14:textId="619F6A33" w:rsidR="008E01E4" w:rsidRPr="00B32A6B" w:rsidRDefault="00000000" w:rsidP="00B32A6B">
      <w:pPr>
        <w:spacing w:after="80"/>
        <w:jc w:val="center"/>
        <w:rPr>
          <w:sz w:val="24"/>
          <w:szCs w:val="24"/>
        </w:rPr>
      </w:pPr>
      <w:r w:rsidRPr="00B32A6B">
        <w:rPr>
          <w:rFonts w:ascii="Arial" w:hAnsi="Arial"/>
          <w:b/>
          <w:color w:val="0F4C81"/>
          <w:sz w:val="40"/>
          <w:szCs w:val="24"/>
        </w:rPr>
        <w:t>TÀI LIỆU ĐẶC TẢ RÀNG BUỘC TOÀN VẸN &amp; QUY TẮC NGHIỆP VỤ</w:t>
      </w:r>
    </w:p>
    <w:p w14:paraId="4171BE97" w14:textId="77777777" w:rsidR="008E01E4" w:rsidRPr="00B32A6B" w:rsidRDefault="00000000">
      <w:pPr>
        <w:keepNext/>
        <w:spacing w:before="320" w:after="120"/>
        <w:rPr>
          <w:sz w:val="24"/>
          <w:szCs w:val="24"/>
        </w:rPr>
      </w:pPr>
      <w:r w:rsidRPr="00B32A6B">
        <w:rPr>
          <w:rFonts w:ascii="Arial" w:hAnsi="Arial"/>
          <w:b/>
          <w:color w:val="0F4C81"/>
          <w:sz w:val="28"/>
          <w:szCs w:val="24"/>
        </w:rPr>
        <w:t>1. Ràng buộc toàn vẹn tham chiếu (Referential Integrity)</w:t>
      </w:r>
    </w:p>
    <w:p w14:paraId="43A97575" w14:textId="77777777" w:rsidR="008E01E4" w:rsidRPr="00B32A6B" w:rsidRDefault="00000000">
      <w:pPr>
        <w:keepNext/>
        <w:spacing w:before="200" w:after="80"/>
        <w:rPr>
          <w:sz w:val="24"/>
          <w:szCs w:val="24"/>
        </w:rPr>
      </w:pPr>
      <w:r w:rsidRPr="00B32A6B">
        <w:rPr>
          <w:rFonts w:ascii="Arial" w:hAnsi="Arial"/>
          <w:b/>
          <w:color w:val="1E293B"/>
          <w:sz w:val="24"/>
          <w:szCs w:val="24"/>
        </w:rPr>
        <w:t>1.1. Quy tắc Bất biến &amp; Chống mồ côi nghiệp vụ (ON DELETE RESTRICT / NO ACTION)</w:t>
      </w:r>
    </w:p>
    <w:p w14:paraId="570BE8BD"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Đảm bảo tính toàn vẹn lịch sử, cấm xóa bản ghi cha nếu đã phát sinh dữ liệu con có giá trị nghiệp vụ hoặc liên quan đến kiểm toán:</w:t>
      </w:r>
    </w:p>
    <w:p w14:paraId="7EEC6F53"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users → trips / audit_logs / audit_access_logs / operator_proposals / review_moderation_logs: </w:t>
      </w:r>
      <w:r w:rsidRPr="00B32A6B">
        <w:rPr>
          <w:rFonts w:ascii="Arial" w:hAnsi="Arial"/>
          <w:color w:val="475569"/>
          <w:sz w:val="20"/>
          <w:szCs w:val="24"/>
        </w:rPr>
        <w:t>Tuyệt đối cấm xóa tài khoản người dùng nếu tài khoản đó đã từng kích hoạt chuyến đi thực tế, phát sinh nhật ký thực thi Agent, tạo đề xuất vận hành, hoặc tham gia phê duyệt. Tài khoản vi phạm hoặc ngưng sử dụng chỉ được phép khóa bằng cờ is_active = FALSE.</w:t>
      </w:r>
    </w:p>
    <w:p w14:paraId="4F77CD18"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places → itinerary_activities / place_reviews / trip_request_selected_places / operator_proposals: </w:t>
      </w:r>
      <w:r w:rsidRPr="00B32A6B">
        <w:rPr>
          <w:rFonts w:ascii="Arial" w:hAnsi="Arial"/>
          <w:color w:val="475569"/>
          <w:sz w:val="20"/>
          <w:szCs w:val="24"/>
        </w:rPr>
        <w:t>Cấm xóa địa điểm trong catalog nếu địa điểm đó đang nằm trong các hoạt động của lộ trình đã chốt, các bài đánh giá trải nghiệm thực tế, hoặc đang là đối tượng của kiến nghị vận hành. Chỉ được ẩn địa điểm bằng cách chuyển is_active = FALSE.</w:t>
      </w:r>
    </w:p>
    <w:p w14:paraId="4203FAFE"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itineraries → trips: </w:t>
      </w:r>
      <w:r w:rsidRPr="00B32A6B">
        <w:rPr>
          <w:rFonts w:ascii="Arial" w:hAnsi="Arial"/>
          <w:color w:val="475569"/>
          <w:sz w:val="20"/>
          <w:szCs w:val="24"/>
        </w:rPr>
        <w:t>Cấm xóa lộ trình (Itinerary) nếu lộ trình đó đã được người dùng chọn chốt (finalized) làm căn cứ thực thi cho chuyến đi thực tế (Trip).</w:t>
      </w:r>
    </w:p>
    <w:p w14:paraId="2DC0C3FB"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trip_requests → trips: </w:t>
      </w:r>
      <w:r w:rsidRPr="00B32A6B">
        <w:rPr>
          <w:rFonts w:ascii="Arial" w:hAnsi="Arial"/>
          <w:color w:val="475569"/>
          <w:sz w:val="20"/>
          <w:szCs w:val="24"/>
        </w:rPr>
        <w:t>Cấm xóa yêu cầu chuyến đi ban đầu nếu yêu cầu đó đã được kích hoạt thành chuyến đi thực tế đang diễn ra hoặc đã hoàn thành.</w:t>
      </w:r>
    </w:p>
    <w:p w14:paraId="572B48A0"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trips → trip_summaries / place_reviews: </w:t>
      </w:r>
      <w:r w:rsidRPr="00B32A6B">
        <w:rPr>
          <w:rFonts w:ascii="Arial" w:hAnsi="Arial"/>
          <w:color w:val="475569"/>
          <w:sz w:val="20"/>
          <w:szCs w:val="24"/>
        </w:rPr>
        <w:t>Cấm xóa bản ghi chuyến đi thực tế nếu đã phát sinh bản tổng kết hành trình kỷ niệm hoặc các bài đánh giá địa điểm gắn liền với chuyến đi.</w:t>
      </w:r>
    </w:p>
    <w:p w14:paraId="328E172A"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operator_proposals → places: </w:t>
      </w:r>
      <w:r w:rsidRPr="00B32A6B">
        <w:rPr>
          <w:rFonts w:ascii="Arial" w:hAnsi="Arial"/>
          <w:color w:val="475569"/>
          <w:sz w:val="20"/>
          <w:szCs w:val="24"/>
        </w:rPr>
        <w:t>Cấm xóa địa điểm mới được tạo hoặc cập nhật từ đề xuất vận hành nếu đề xuất đó đã được phê duyệt và áp dụng vào cơ sở dữ liệu.</w:t>
      </w:r>
    </w:p>
    <w:p w14:paraId="101B7576" w14:textId="77777777" w:rsidR="008E01E4" w:rsidRPr="00B32A6B" w:rsidRDefault="00000000">
      <w:pPr>
        <w:keepNext/>
        <w:spacing w:before="200" w:after="80"/>
        <w:rPr>
          <w:sz w:val="24"/>
          <w:szCs w:val="24"/>
        </w:rPr>
      </w:pPr>
      <w:r w:rsidRPr="00B32A6B">
        <w:rPr>
          <w:rFonts w:ascii="Arial" w:hAnsi="Arial"/>
          <w:b/>
          <w:color w:val="1E293B"/>
          <w:sz w:val="24"/>
          <w:szCs w:val="24"/>
        </w:rPr>
        <w:t>1.2. Quy tắc Dọn dẹp lan truyền (ON DELETE CASCADE)</w:t>
      </w:r>
    </w:p>
    <w:p w14:paraId="0875E31F"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Tự động dọn dẹp các thực thể con phụ thuộc chặt chẽ theo cấu trúc phân cấp (Composition) khi thực thể cha bị xóa hợp lệ:</w:t>
      </w:r>
    </w:p>
    <w:p w14:paraId="2D96D908"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itineraries → itinerary_days → itinerary_activities &amp; itinerary_transits: </w:t>
      </w:r>
      <w:r w:rsidRPr="00B32A6B">
        <w:rPr>
          <w:rFonts w:ascii="Arial" w:hAnsi="Arial"/>
          <w:color w:val="475569"/>
          <w:sz w:val="20"/>
          <w:szCs w:val="24"/>
        </w:rPr>
        <w:t>Khi xóa một bản nháp hoặc phương án lộ trình bị từ chối, toàn bộ các ngày tham quan (ItineraryDay), hoạt động (ItineraryActivity) và chặng di chuyển (ItineraryTransit) cấu thành nên lịch trình đó tự động bị xóa theo.</w:t>
      </w:r>
    </w:p>
    <w:p w14:paraId="0F10C74D"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conversations → messages: </w:t>
      </w:r>
      <w:r w:rsidRPr="00B32A6B">
        <w:rPr>
          <w:rFonts w:ascii="Arial" w:hAnsi="Arial"/>
          <w:color w:val="475569"/>
          <w:sz w:val="20"/>
          <w:szCs w:val="24"/>
        </w:rPr>
        <w:t>Khi người dùng chủ động xóa một phiên hội thoại chat, toàn bộ chuỗi tin nhắn và phản hồi của Agent trong phiên hội thoại đó tự động được dọn dẹp khỏi CSDL.</w:t>
      </w:r>
    </w:p>
    <w:p w14:paraId="11BA7BB7"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trip_requests → trip_request_selected_places: </w:t>
      </w:r>
      <w:r w:rsidRPr="00B32A6B">
        <w:rPr>
          <w:rFonts w:ascii="Arial" w:hAnsi="Arial"/>
          <w:color w:val="475569"/>
          <w:sz w:val="20"/>
          <w:szCs w:val="24"/>
        </w:rPr>
        <w:t>Khi xóa một yêu cầu chuyến đi nháp chưa kích hoạt, bảng trung gian lưu danh sách địa điểm đã chọn trong giai đoạn khám phá sẽ tự động được dọn sạch.</w:t>
      </w:r>
    </w:p>
    <w:p w14:paraId="3A28CB6F"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places → place_narrations: </w:t>
      </w:r>
      <w:r w:rsidRPr="00B32A6B">
        <w:rPr>
          <w:rFonts w:ascii="Arial" w:hAnsi="Arial"/>
          <w:color w:val="475569"/>
          <w:sz w:val="20"/>
          <w:szCs w:val="24"/>
        </w:rPr>
        <w:t>Trong trường hợp địa điểm nháp bị xóa hợp lệ trước khi công bố, các bài thuyết minh âm thanh TTS đính kèm thuộc địa điểm đó tự động bị xóa.</w:t>
      </w:r>
    </w:p>
    <w:p w14:paraId="4A1144C1"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place_reviews → review_reports / review_moderation_logs: </w:t>
      </w:r>
      <w:r w:rsidRPr="00B32A6B">
        <w:rPr>
          <w:rFonts w:ascii="Arial" w:hAnsi="Arial"/>
          <w:color w:val="475569"/>
          <w:sz w:val="20"/>
          <w:szCs w:val="24"/>
        </w:rPr>
        <w:t>Khi một bài đánh giá vi phạm bị xóa khỏi hệ thống, các bản ghi báo cáo vi phạm cộng đồng và log kiểm duyệt chi tiết gắn với bài viết đó sẽ được xóa lan truyền.</w:t>
      </w:r>
    </w:p>
    <w:p w14:paraId="13877B61" w14:textId="77777777" w:rsidR="008E01E4" w:rsidRPr="00B32A6B" w:rsidRDefault="00000000">
      <w:pPr>
        <w:spacing w:before="30" w:after="40"/>
        <w:ind w:left="720"/>
        <w:rPr>
          <w:sz w:val="24"/>
          <w:szCs w:val="24"/>
        </w:rPr>
      </w:pPr>
      <w:r w:rsidRPr="00B32A6B">
        <w:rPr>
          <w:rFonts w:ascii="Arial" w:hAnsi="Arial"/>
          <w:b/>
          <w:color w:val="475569"/>
          <w:sz w:val="20"/>
          <w:szCs w:val="24"/>
        </w:rPr>
        <w:lastRenderedPageBreak/>
        <w:t xml:space="preserve">–  </w:t>
      </w:r>
      <w:r w:rsidRPr="00B32A6B">
        <w:rPr>
          <w:rFonts w:ascii="Arial" w:hAnsi="Arial"/>
          <w:b/>
          <w:color w:val="1E293B"/>
          <w:sz w:val="20"/>
          <w:szCs w:val="24"/>
        </w:rPr>
        <w:t xml:space="preserve">trips → gps_location_events / trip_alerts / agent_working_memories: </w:t>
      </w:r>
      <w:r w:rsidRPr="00B32A6B">
        <w:rPr>
          <w:rFonts w:ascii="Arial" w:hAnsi="Arial"/>
          <w:color w:val="475569"/>
          <w:sz w:val="20"/>
          <w:szCs w:val="24"/>
        </w:rPr>
        <w:t>Khi một chuyến đi thử nghiệm hoặc bị hủy được dọn dẹp, toàn bộ chuỗi tọa độ GPS viễn trắc, cảnh báo sự cố dọc đường và bộ nhớ làm việc của Agent tự động được giải phóng.</w:t>
      </w:r>
    </w:p>
    <w:p w14:paraId="4F94F4DB" w14:textId="77777777" w:rsidR="008E01E4" w:rsidRPr="00B32A6B" w:rsidRDefault="00000000">
      <w:pPr>
        <w:keepNext/>
        <w:spacing w:before="200" w:after="80"/>
        <w:rPr>
          <w:sz w:val="24"/>
          <w:szCs w:val="24"/>
        </w:rPr>
      </w:pPr>
      <w:r w:rsidRPr="00B32A6B">
        <w:rPr>
          <w:rFonts w:ascii="Arial" w:hAnsi="Arial"/>
          <w:b/>
          <w:color w:val="1E293B"/>
          <w:sz w:val="24"/>
          <w:szCs w:val="24"/>
        </w:rPr>
        <w:t>1.3. Quy tắc Xóa an toàn &amp; Bảo toàn liên kết (ON DELETE SET NULL)</w:t>
      </w:r>
    </w:p>
    <w:p w14:paraId="20824D60"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Chuyển giá trị khóa ngoại về NULL khi thực thể tham chiếu bị gỡ bỏ, ngăn chặn lỗi đứt gãy dữ liệu (dangling pointers):</w:t>
      </w:r>
    </w:p>
    <w:p w14:paraId="41DF3138"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media_files → messages.media_id / places.cover_image_id: </w:t>
      </w:r>
      <w:r w:rsidRPr="00B32A6B">
        <w:rPr>
          <w:rFonts w:ascii="Arial" w:hAnsi="Arial"/>
          <w:color w:val="475569"/>
          <w:sz w:val="20"/>
          <w:szCs w:val="24"/>
        </w:rPr>
        <w:t>Khi một tệp hình ảnh đa phương tiện tạm thời hết hạn hoặc bị dọn dẹp, trường khóa ngoại trong tin nhắn chat hoặc ảnh đại diện địa điểm chuyển về NULL, không làm hỏng bản ghi tin nhắn hay địa điểm.</w:t>
      </w:r>
    </w:p>
    <w:p w14:paraId="2A7006EA"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users (Operator/Admin) → itinerary_proposals.reviewed_by / operator_proposals.reviewed_by: </w:t>
      </w:r>
      <w:r w:rsidRPr="00B32A6B">
        <w:rPr>
          <w:rFonts w:ascii="Arial" w:hAnsi="Arial"/>
          <w:color w:val="475569"/>
          <w:sz w:val="20"/>
          <w:szCs w:val="24"/>
        </w:rPr>
        <w:t>Khi tài khoản nhân viên vận hành nghỉ việc hoặc bị xóa khỏi hệ thống, trường người phê duyệt trong lịch sử đề xuất chuyển về NULL (hoặc giữ ID lưu vết), giữ nguyên vẹn nội dung đề xuất và kết quả đã duyệt.</w:t>
      </w:r>
    </w:p>
    <w:p w14:paraId="26C6031F"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itinerary_activities → itinerary_transits.from_activity_id / to_activity_id: </w:t>
      </w:r>
      <w:r w:rsidRPr="00B32A6B">
        <w:rPr>
          <w:rFonts w:ascii="Arial" w:hAnsi="Arial"/>
          <w:color w:val="475569"/>
          <w:sz w:val="20"/>
          <w:szCs w:val="24"/>
        </w:rPr>
        <w:t>Khi một hoạt động tham quan đơn lẻ bị người dùng gỡ khỏi ngày trình, liên kết chặng di chuyển tương ứng chuyển về NULL để Agent tái tính toán lại tuyến đường nối tiếp.</w:t>
      </w:r>
    </w:p>
    <w:p w14:paraId="15727403" w14:textId="77777777" w:rsidR="008E01E4" w:rsidRPr="00B32A6B" w:rsidRDefault="00000000">
      <w:pPr>
        <w:keepNext/>
        <w:spacing w:before="200" w:after="80"/>
        <w:rPr>
          <w:sz w:val="24"/>
          <w:szCs w:val="24"/>
        </w:rPr>
      </w:pPr>
      <w:r w:rsidRPr="00B32A6B">
        <w:rPr>
          <w:rFonts w:ascii="Arial" w:hAnsi="Arial"/>
          <w:b/>
          <w:color w:val="1E293B"/>
          <w:sz w:val="24"/>
          <w:szCs w:val="24"/>
        </w:rPr>
        <w:t>1.4. Quy tắc Đồng bộ danh mục (ON UPDATE CASCADE)</w:t>
      </w:r>
    </w:p>
    <w:p w14:paraId="62D94FF5"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Tự động lan truyền thay đổi khi khóa chính hoặc mã danh mục của bảng cha được chuẩn hóa hoặc cập nhật:</w:t>
      </w:r>
    </w:p>
    <w:p w14:paraId="45DD6509"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place_categories.id → places.category_id: </w:t>
      </w:r>
      <w:r w:rsidRPr="00B32A6B">
        <w:rPr>
          <w:rFonts w:ascii="Arial" w:hAnsi="Arial"/>
          <w:color w:val="475569"/>
          <w:sz w:val="20"/>
          <w:szCs w:val="24"/>
        </w:rPr>
        <w:t>Cho phép tự động cập nhật khóa ngoại phân loại địa điểm nếu mã phân loại danh mục gốc có sự điều chỉnh mã chuẩn hóa.</w:t>
      </w:r>
    </w:p>
    <w:p w14:paraId="5979EDD9"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system_configs.config_key: </w:t>
      </w:r>
      <w:r w:rsidRPr="00B32A6B">
        <w:rPr>
          <w:rFonts w:ascii="Arial" w:hAnsi="Arial"/>
          <w:color w:val="475569"/>
          <w:sz w:val="20"/>
          <w:szCs w:val="24"/>
        </w:rPr>
        <w:t>Đảm bảo tự động cập nhật các thành phần phụ thuộc nếu mã định danh khóa cấu hình hệ thống được tái cấu trúc.</w:t>
      </w:r>
    </w:p>
    <w:p w14:paraId="35A68708" w14:textId="77777777" w:rsidR="008E01E4" w:rsidRPr="00B32A6B" w:rsidRDefault="00000000">
      <w:pPr>
        <w:keepNext/>
        <w:spacing w:before="320" w:after="120"/>
        <w:rPr>
          <w:sz w:val="24"/>
          <w:szCs w:val="24"/>
        </w:rPr>
      </w:pPr>
      <w:r w:rsidRPr="00B32A6B">
        <w:rPr>
          <w:rFonts w:ascii="Arial" w:hAnsi="Arial"/>
          <w:b/>
          <w:color w:val="0F4C81"/>
          <w:sz w:val="28"/>
          <w:szCs w:val="24"/>
        </w:rPr>
        <w:t>2. Ràng buộc miền giá trị &amp; Kiểm tra logic (Domain &amp; CHECK Constraints)</w:t>
      </w:r>
    </w:p>
    <w:p w14:paraId="509718A5" w14:textId="77777777" w:rsidR="008E01E4" w:rsidRPr="00B32A6B" w:rsidRDefault="00000000">
      <w:pPr>
        <w:keepNext/>
        <w:spacing w:before="200" w:after="80"/>
        <w:rPr>
          <w:sz w:val="24"/>
          <w:szCs w:val="24"/>
        </w:rPr>
      </w:pPr>
      <w:r w:rsidRPr="00B32A6B">
        <w:rPr>
          <w:rFonts w:ascii="Arial" w:hAnsi="Arial"/>
          <w:b/>
          <w:color w:val="1E293B"/>
          <w:sz w:val="24"/>
          <w:szCs w:val="24"/>
        </w:rPr>
        <w:t>2.1. Nhóm Tài khoản, Phân quyền &amp; Hồ sơ (Users &amp; Profiles)</w:t>
      </w:r>
    </w:p>
    <w:p w14:paraId="4F994A82"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Bảng users:</w:t>
      </w:r>
    </w:p>
    <w:p w14:paraId="46CC2B87"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Định dạng Email: </w:t>
      </w:r>
      <w:r w:rsidRPr="00B32A6B">
        <w:rPr>
          <w:rFonts w:ascii="Arial" w:hAnsi="Arial"/>
          <w:color w:val="475569"/>
          <w:sz w:val="20"/>
          <w:szCs w:val="24"/>
        </w:rPr>
        <w:t>CHECK (email ~* '^[A-Za-z0-9._%+-]+@[A-Za-z0-9.-]+\.[A-Za-z]{2,}$')</w:t>
      </w:r>
    </w:p>
    <w:p w14:paraId="21AEACC4"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Số điện thoại chuẩn: </w:t>
      </w:r>
      <w:r w:rsidRPr="00B32A6B">
        <w:rPr>
          <w:rFonts w:ascii="Arial" w:hAnsi="Arial"/>
          <w:color w:val="475569"/>
          <w:sz w:val="20"/>
          <w:szCs w:val="24"/>
        </w:rPr>
        <w:t>CHECK (phone_number IS NULL OR phone_number ~ '^\+?[0-9]{9,15}$')</w:t>
      </w:r>
    </w:p>
    <w:p w14:paraId="4526A30F"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Phân quyền 3 vai trò: </w:t>
      </w:r>
      <w:r w:rsidRPr="00B32A6B">
        <w:rPr>
          <w:rFonts w:ascii="Arial" w:hAnsi="Arial"/>
          <w:color w:val="475569"/>
          <w:sz w:val="20"/>
          <w:szCs w:val="24"/>
        </w:rPr>
        <w:t>CHECK (role IN ('user', 'operator', 'admin'))</w:t>
      </w:r>
    </w:p>
    <w:p w14:paraId="764A57B4"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Độ dài mật khẩu băm: </w:t>
      </w:r>
      <w:r w:rsidRPr="00B32A6B">
        <w:rPr>
          <w:rFonts w:ascii="Arial" w:hAnsi="Arial"/>
          <w:color w:val="475569"/>
          <w:sz w:val="20"/>
          <w:szCs w:val="24"/>
        </w:rPr>
        <w:t>CHECK (password_hash IS NULL OR LENGTH(password_hash) &gt;= 60)</w:t>
      </w:r>
    </w:p>
    <w:p w14:paraId="1D138BC1"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Bảng user_profiles:</w:t>
      </w:r>
    </w:p>
    <w:p w14:paraId="11E52C3B"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Mức ngân sách ưa chuộng: </w:t>
      </w:r>
      <w:r w:rsidRPr="00B32A6B">
        <w:rPr>
          <w:rFonts w:ascii="Arial" w:hAnsi="Arial"/>
          <w:color w:val="475569"/>
          <w:sz w:val="20"/>
          <w:szCs w:val="24"/>
        </w:rPr>
        <w:t>CHECK (budget_preference IN ('backpacker', 'economy', 'standard', 'luxury'))</w:t>
      </w:r>
    </w:p>
    <w:p w14:paraId="1FDE80FE"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Nhịp độ chuyến đi ưa thích: </w:t>
      </w:r>
      <w:r w:rsidRPr="00B32A6B">
        <w:rPr>
          <w:rFonts w:ascii="Arial" w:hAnsi="Arial"/>
          <w:color w:val="475569"/>
          <w:sz w:val="20"/>
          <w:szCs w:val="24"/>
        </w:rPr>
        <w:t>CHECK (pace_preference IN ('relaxed', 'moderate', 'fast_paced'))</w:t>
      </w:r>
    </w:p>
    <w:p w14:paraId="36075489"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Bảng user_sessions:</w:t>
      </w:r>
    </w:p>
    <w:p w14:paraId="5242D174"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Thời hạn phiên hợp lệ: </w:t>
      </w:r>
      <w:r w:rsidRPr="00B32A6B">
        <w:rPr>
          <w:rFonts w:ascii="Arial" w:hAnsi="Arial"/>
          <w:color w:val="475569"/>
          <w:sz w:val="20"/>
          <w:szCs w:val="24"/>
        </w:rPr>
        <w:t>CHECK (expires_at &gt; created_at)</w:t>
      </w:r>
    </w:p>
    <w:p w14:paraId="686A2621" w14:textId="77777777" w:rsidR="008E01E4" w:rsidRPr="00B32A6B" w:rsidRDefault="00000000">
      <w:pPr>
        <w:keepNext/>
        <w:spacing w:before="200" w:after="80"/>
        <w:rPr>
          <w:sz w:val="24"/>
          <w:szCs w:val="24"/>
        </w:rPr>
      </w:pPr>
      <w:r w:rsidRPr="00B32A6B">
        <w:rPr>
          <w:rFonts w:ascii="Arial" w:hAnsi="Arial"/>
          <w:b/>
          <w:color w:val="1E293B"/>
          <w:sz w:val="24"/>
          <w:szCs w:val="24"/>
        </w:rPr>
        <w:lastRenderedPageBreak/>
        <w:t>2.2. Nhóm Yêu cầu chuyến đi, Hội thoại &amp; Đa phương tiện</w:t>
      </w:r>
    </w:p>
    <w:p w14:paraId="4B45BBC5"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Bảng trip_requests:</w:t>
      </w:r>
    </w:p>
    <w:p w14:paraId="4D41511A"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Trình tự thời gian hành trình: </w:t>
      </w:r>
      <w:r w:rsidRPr="00B32A6B">
        <w:rPr>
          <w:rFonts w:ascii="Arial" w:hAnsi="Arial"/>
          <w:color w:val="475569"/>
          <w:sz w:val="20"/>
          <w:szCs w:val="24"/>
        </w:rPr>
        <w:t>CHECK (end_date &gt;= start_date)</w:t>
      </w:r>
    </w:p>
    <w:p w14:paraId="5DD138CC"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Số lượng khách tham gia: </w:t>
      </w:r>
      <w:r w:rsidRPr="00B32A6B">
        <w:rPr>
          <w:rFonts w:ascii="Arial" w:hAnsi="Arial"/>
          <w:color w:val="475569"/>
          <w:sz w:val="20"/>
          <w:szCs w:val="24"/>
        </w:rPr>
        <w:t>CHECK (traveler_count &gt;= 1 AND traveler_count &lt;= 50)</w:t>
      </w:r>
    </w:p>
    <w:p w14:paraId="3E7CC898"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Khoảng ngân sách khả thi: </w:t>
      </w:r>
      <w:r w:rsidRPr="00B32A6B">
        <w:rPr>
          <w:rFonts w:ascii="Arial" w:hAnsi="Arial"/>
          <w:color w:val="475569"/>
          <w:sz w:val="20"/>
          <w:szCs w:val="24"/>
        </w:rPr>
        <w:t>CHECK (estimated_budget_min &gt;= 0 AND estimated_budget_max &gt;= estimated_budget_min)</w:t>
      </w:r>
    </w:p>
    <w:p w14:paraId="54284AEE"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Trạng thái yêu cầu: </w:t>
      </w:r>
      <w:r w:rsidRPr="00B32A6B">
        <w:rPr>
          <w:rFonts w:ascii="Arial" w:hAnsi="Arial"/>
          <w:color w:val="475569"/>
          <w:sz w:val="20"/>
          <w:szCs w:val="24"/>
        </w:rPr>
        <w:t>CHECK (status IN ('draft', 'analyzing', 'confirmed', 'cancelled'))</w:t>
      </w:r>
    </w:p>
    <w:p w14:paraId="28CF72E4"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Bảng messages:</w:t>
      </w:r>
    </w:p>
    <w:p w14:paraId="397753EB"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Vai trò người gửi: </w:t>
      </w:r>
      <w:r w:rsidRPr="00B32A6B">
        <w:rPr>
          <w:rFonts w:ascii="Arial" w:hAnsi="Arial"/>
          <w:color w:val="475569"/>
          <w:sz w:val="20"/>
          <w:szCs w:val="24"/>
        </w:rPr>
        <w:t>CHECK (sender_role IN ('user', 'assistant', 'system'))</w:t>
      </w:r>
    </w:p>
    <w:p w14:paraId="31DB35F7"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Loại nội dung tin nhắn: </w:t>
      </w:r>
      <w:r w:rsidRPr="00B32A6B">
        <w:rPr>
          <w:rFonts w:ascii="Arial" w:hAnsi="Arial"/>
          <w:color w:val="475569"/>
          <w:sz w:val="20"/>
          <w:szCs w:val="24"/>
        </w:rPr>
        <w:t>CHECK (message_type IN ('text', 'image', 'audio', 'itinerary_card', 'action_prompt'))</w:t>
      </w:r>
    </w:p>
    <w:p w14:paraId="41B2052B"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Bảng media_files:</w:t>
      </w:r>
    </w:p>
    <w:p w14:paraId="657D248D"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Dung lượng tệp tin: </w:t>
      </w:r>
      <w:r w:rsidRPr="00B32A6B">
        <w:rPr>
          <w:rFonts w:ascii="Arial" w:hAnsi="Arial"/>
          <w:color w:val="475569"/>
          <w:sz w:val="20"/>
          <w:szCs w:val="24"/>
        </w:rPr>
        <w:t>CHECK (file_size_bytes &gt; 0 AND file_size_bytes &lt;= 52428800) -- Tối đa 50MB</w:t>
      </w:r>
    </w:p>
    <w:p w14:paraId="0CF01E93"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Thời hạn lưu trữ tạm (7 ngày): </w:t>
      </w:r>
      <w:r w:rsidRPr="00B32A6B">
        <w:rPr>
          <w:rFonts w:ascii="Arial" w:hAnsi="Arial"/>
          <w:color w:val="475569"/>
          <w:sz w:val="20"/>
          <w:szCs w:val="24"/>
        </w:rPr>
        <w:t>CHECK (expires_at IS NULL OR expires_at &gt; created_at)</w:t>
      </w:r>
    </w:p>
    <w:p w14:paraId="72D1AFB6" w14:textId="77777777" w:rsidR="008E01E4" w:rsidRPr="00B32A6B" w:rsidRDefault="00000000">
      <w:pPr>
        <w:keepNext/>
        <w:spacing w:before="200" w:after="80"/>
        <w:rPr>
          <w:sz w:val="24"/>
          <w:szCs w:val="24"/>
        </w:rPr>
      </w:pPr>
      <w:r w:rsidRPr="00B32A6B">
        <w:rPr>
          <w:rFonts w:ascii="Arial" w:hAnsi="Arial"/>
          <w:b/>
          <w:color w:val="1E293B"/>
          <w:sz w:val="24"/>
          <w:szCs w:val="24"/>
        </w:rPr>
        <w:t>2.3. Nhóm Địa điểm, Thuyết minh âm thanh &amp; Tọa độ PostGIS</w:t>
      </w:r>
    </w:p>
    <w:p w14:paraId="714ECFCD"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Bảng places:</w:t>
      </w:r>
    </w:p>
    <w:p w14:paraId="7786E0E2"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Vĩ độ hợp lệ toàn cầu: </w:t>
      </w:r>
      <w:r w:rsidRPr="00B32A6B">
        <w:rPr>
          <w:rFonts w:ascii="Arial" w:hAnsi="Arial"/>
          <w:color w:val="475569"/>
          <w:sz w:val="20"/>
          <w:szCs w:val="24"/>
        </w:rPr>
        <w:t>CHECK (latitude &gt;= -90.0 AND latitude &lt;= 90.0)</w:t>
      </w:r>
    </w:p>
    <w:p w14:paraId="0C6E3039"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Kinh độ hợp lệ toàn cầu: </w:t>
      </w:r>
      <w:r w:rsidRPr="00B32A6B">
        <w:rPr>
          <w:rFonts w:ascii="Arial" w:hAnsi="Arial"/>
          <w:color w:val="475569"/>
          <w:sz w:val="20"/>
          <w:szCs w:val="24"/>
        </w:rPr>
        <w:t>CHECK (longitude &gt;= -180.0 AND longitude &lt;= 180.0)</w:t>
      </w:r>
    </w:p>
    <w:p w14:paraId="7A3CA065"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Phân khúc chi phí: </w:t>
      </w:r>
      <w:r w:rsidRPr="00B32A6B">
        <w:rPr>
          <w:rFonts w:ascii="Arial" w:hAnsi="Arial"/>
          <w:color w:val="475569"/>
          <w:sz w:val="20"/>
          <w:szCs w:val="24"/>
        </w:rPr>
        <w:t>CHECK (price_level IN ('free', 'budget', 'moderate', 'expensive'))</w:t>
      </w:r>
    </w:p>
    <w:p w14:paraId="02E22A8C"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Thời lượng tham quan tối thiểu - tối đa: </w:t>
      </w:r>
      <w:r w:rsidRPr="00B32A6B">
        <w:rPr>
          <w:rFonts w:ascii="Arial" w:hAnsi="Arial"/>
          <w:color w:val="475569"/>
          <w:sz w:val="20"/>
          <w:szCs w:val="24"/>
        </w:rPr>
        <w:t>CHECK (estimated_duration_minutes &gt;= 5 AND estimated_duration_minutes &lt;= 1440) -- 5 phút đến 24 giờ</w:t>
      </w:r>
    </w:p>
    <w:p w14:paraId="3986E70B"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Khung giờ mở cửa logic: </w:t>
      </w:r>
      <w:r w:rsidRPr="00B32A6B">
        <w:rPr>
          <w:rFonts w:ascii="Arial" w:hAnsi="Arial"/>
          <w:color w:val="475569"/>
          <w:sz w:val="20"/>
          <w:szCs w:val="24"/>
        </w:rPr>
        <w:t>CHECK (opening_time IS NULL OR closing_time IS NULL OR closing_time &gt; opening_time OR is_open_24h = TRUE)</w:t>
      </w:r>
    </w:p>
    <w:p w14:paraId="075A74F5"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Điểm đánh giá trung bình: </w:t>
      </w:r>
      <w:r w:rsidRPr="00B32A6B">
        <w:rPr>
          <w:rFonts w:ascii="Arial" w:hAnsi="Arial"/>
          <w:color w:val="475569"/>
          <w:sz w:val="20"/>
          <w:szCs w:val="24"/>
        </w:rPr>
        <w:t>CHECK (rating_avg &gt;= 0.0 AND rating_avg &lt;= 5.0)</w:t>
      </w:r>
    </w:p>
    <w:p w14:paraId="34458AF6"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Tổng số lượt đánh giá không âm: </w:t>
      </w:r>
      <w:r w:rsidRPr="00B32A6B">
        <w:rPr>
          <w:rFonts w:ascii="Arial" w:hAnsi="Arial"/>
          <w:color w:val="475569"/>
          <w:sz w:val="20"/>
          <w:szCs w:val="24"/>
        </w:rPr>
        <w:t>CHECK (review_count &gt;= 0)</w:t>
      </w:r>
    </w:p>
    <w:p w14:paraId="6AF0BC6E"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Bảng place_narrations:</w:t>
      </w:r>
    </w:p>
    <w:p w14:paraId="3079C997"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Thời lượng bài thuyết minh âm thanh: </w:t>
      </w:r>
      <w:r w:rsidRPr="00B32A6B">
        <w:rPr>
          <w:rFonts w:ascii="Arial" w:hAnsi="Arial"/>
          <w:color w:val="475569"/>
          <w:sz w:val="20"/>
          <w:szCs w:val="24"/>
        </w:rPr>
        <w:t>CHECK (duration_seconds &gt; 0 AND duration_seconds &lt;= 1800) -- Từ 1 giây đến tối đa 30 phút</w:t>
      </w:r>
    </w:p>
    <w:p w14:paraId="4B37629F"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Ngôn ngữ hỗ trợ: </w:t>
      </w:r>
      <w:r w:rsidRPr="00B32A6B">
        <w:rPr>
          <w:rFonts w:ascii="Arial" w:hAnsi="Arial"/>
          <w:color w:val="475569"/>
          <w:sz w:val="20"/>
          <w:szCs w:val="24"/>
        </w:rPr>
        <w:t>CHECK (language_code IN ('vi', 'en', 'fr', 'ja', 'ko', 'zh'))</w:t>
      </w:r>
    </w:p>
    <w:p w14:paraId="26CF5384" w14:textId="77777777" w:rsidR="008E01E4" w:rsidRPr="00B32A6B" w:rsidRDefault="00000000">
      <w:pPr>
        <w:keepNext/>
        <w:spacing w:before="200" w:after="80"/>
        <w:rPr>
          <w:sz w:val="24"/>
          <w:szCs w:val="24"/>
        </w:rPr>
      </w:pPr>
      <w:r w:rsidRPr="00B32A6B">
        <w:rPr>
          <w:rFonts w:ascii="Arial" w:hAnsi="Arial"/>
          <w:b/>
          <w:color w:val="1E293B"/>
          <w:sz w:val="24"/>
          <w:szCs w:val="24"/>
        </w:rPr>
        <w:t>2.4. Nhóm Lập lịch trình, Phản biện Critic &amp; Chặng di chuyển</w:t>
      </w:r>
    </w:p>
    <w:p w14:paraId="7AC3BC0D"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Bảng itineraries:</w:t>
      </w:r>
    </w:p>
    <w:p w14:paraId="42123B67"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Phiên bản số nguyên dương: </w:t>
      </w:r>
      <w:r w:rsidRPr="00B32A6B">
        <w:rPr>
          <w:rFonts w:ascii="Arial" w:hAnsi="Arial"/>
          <w:color w:val="475569"/>
          <w:sz w:val="20"/>
          <w:szCs w:val="24"/>
        </w:rPr>
        <w:t>CHECK (version &gt;= 1)</w:t>
      </w:r>
    </w:p>
    <w:p w14:paraId="507DC1D9"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Tổng chi phí dự toán: </w:t>
      </w:r>
      <w:r w:rsidRPr="00B32A6B">
        <w:rPr>
          <w:rFonts w:ascii="Arial" w:hAnsi="Arial"/>
          <w:color w:val="475569"/>
          <w:sz w:val="20"/>
          <w:szCs w:val="24"/>
        </w:rPr>
        <w:t>CHECK (total_estimated_cost &gt;= 0)</w:t>
      </w:r>
    </w:p>
    <w:p w14:paraId="03827D19"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Trạng thái lộ trình: </w:t>
      </w:r>
      <w:r w:rsidRPr="00B32A6B">
        <w:rPr>
          <w:rFonts w:ascii="Arial" w:hAnsi="Arial"/>
          <w:color w:val="475569"/>
          <w:sz w:val="20"/>
          <w:szCs w:val="24"/>
        </w:rPr>
        <w:t>CHECK (status IN ('draft', 'proposed', 'accepted', 'rejected', 'finalized'))</w:t>
      </w:r>
    </w:p>
    <w:p w14:paraId="4005E4B3"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Bảng itinerary_days:</w:t>
      </w:r>
    </w:p>
    <w:p w14:paraId="3D237ED8"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Thứ tự ngày du lịch: </w:t>
      </w:r>
      <w:r w:rsidRPr="00B32A6B">
        <w:rPr>
          <w:rFonts w:ascii="Arial" w:hAnsi="Arial"/>
          <w:color w:val="475569"/>
          <w:sz w:val="20"/>
          <w:szCs w:val="24"/>
        </w:rPr>
        <w:t>CHECK (day_number &gt;= 1)</w:t>
      </w:r>
    </w:p>
    <w:p w14:paraId="15C5F9D1"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Bảng itinerary_activities:</w:t>
      </w:r>
    </w:p>
    <w:p w14:paraId="670D7621"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Thứ tự hoạt động trong ngày: </w:t>
      </w:r>
      <w:r w:rsidRPr="00B32A6B">
        <w:rPr>
          <w:rFonts w:ascii="Arial" w:hAnsi="Arial"/>
          <w:color w:val="475569"/>
          <w:sz w:val="20"/>
          <w:szCs w:val="24"/>
        </w:rPr>
        <w:t>CHECK (order_index &gt;= 1)</w:t>
      </w:r>
    </w:p>
    <w:p w14:paraId="0A79BA77"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Khoảng thời gian hoạt động: </w:t>
      </w:r>
      <w:r w:rsidRPr="00B32A6B">
        <w:rPr>
          <w:rFonts w:ascii="Arial" w:hAnsi="Arial"/>
          <w:color w:val="475569"/>
          <w:sz w:val="20"/>
          <w:szCs w:val="24"/>
        </w:rPr>
        <w:t>CHECK (end_time &gt; start_time)</w:t>
      </w:r>
    </w:p>
    <w:p w14:paraId="7AF31EF9"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Chi phí dự kiến hoạt động: </w:t>
      </w:r>
      <w:r w:rsidRPr="00B32A6B">
        <w:rPr>
          <w:rFonts w:ascii="Arial" w:hAnsi="Arial"/>
          <w:color w:val="475569"/>
          <w:sz w:val="20"/>
          <w:szCs w:val="24"/>
        </w:rPr>
        <w:t>CHECK (estimated_cost &gt;= 0)</w:t>
      </w:r>
    </w:p>
    <w:p w14:paraId="5BF83C0E" w14:textId="77777777" w:rsidR="008E01E4" w:rsidRPr="00B32A6B" w:rsidRDefault="00000000">
      <w:pPr>
        <w:spacing w:before="30" w:after="40"/>
        <w:ind w:left="720"/>
        <w:rPr>
          <w:sz w:val="24"/>
          <w:szCs w:val="24"/>
        </w:rPr>
      </w:pPr>
      <w:r w:rsidRPr="00B32A6B">
        <w:rPr>
          <w:rFonts w:ascii="Arial" w:hAnsi="Arial"/>
          <w:b/>
          <w:color w:val="475569"/>
          <w:sz w:val="20"/>
          <w:szCs w:val="24"/>
        </w:rPr>
        <w:lastRenderedPageBreak/>
        <w:t xml:space="preserve">–  </w:t>
      </w:r>
      <w:r w:rsidRPr="00B32A6B">
        <w:rPr>
          <w:rFonts w:ascii="Arial" w:hAnsi="Arial"/>
          <w:b/>
          <w:color w:val="1E293B"/>
          <w:sz w:val="20"/>
          <w:szCs w:val="24"/>
        </w:rPr>
        <w:t xml:space="preserve">Trạng thái hoàn thành: </w:t>
      </w:r>
      <w:r w:rsidRPr="00B32A6B">
        <w:rPr>
          <w:rFonts w:ascii="Arial" w:hAnsi="Arial"/>
          <w:color w:val="475569"/>
          <w:sz w:val="20"/>
          <w:szCs w:val="24"/>
        </w:rPr>
        <w:t>CHECK (status IN ('planned', 'in_progress', 'completed', 'skipped'))</w:t>
      </w:r>
    </w:p>
    <w:p w14:paraId="5D24B9D4"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Bảng itinerary_transits:</w:t>
      </w:r>
    </w:p>
    <w:p w14:paraId="64F9E490"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Cự ly di chuyển không âm: </w:t>
      </w:r>
      <w:r w:rsidRPr="00B32A6B">
        <w:rPr>
          <w:rFonts w:ascii="Arial" w:hAnsi="Arial"/>
          <w:color w:val="475569"/>
          <w:sz w:val="20"/>
          <w:szCs w:val="24"/>
        </w:rPr>
        <w:t>CHECK (distance_meters &gt;= 0)</w:t>
      </w:r>
    </w:p>
    <w:p w14:paraId="61C24D64"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Thời gian di chuyển không âm: </w:t>
      </w:r>
      <w:r w:rsidRPr="00B32A6B">
        <w:rPr>
          <w:rFonts w:ascii="Arial" w:hAnsi="Arial"/>
          <w:color w:val="475569"/>
          <w:sz w:val="20"/>
          <w:szCs w:val="24"/>
        </w:rPr>
        <w:t>CHECK (duration_minutes &gt;= 0)</w:t>
      </w:r>
    </w:p>
    <w:p w14:paraId="761FD070"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Phương thức di chuyển: </w:t>
      </w:r>
      <w:r w:rsidRPr="00B32A6B">
        <w:rPr>
          <w:rFonts w:ascii="Arial" w:hAnsi="Arial"/>
          <w:color w:val="475569"/>
          <w:sz w:val="20"/>
          <w:szCs w:val="24"/>
        </w:rPr>
        <w:t>CHECK (transit_mode IN ('walking', 'driving', 'motorbike', 'public_transit', 'boat', 'flight'))</w:t>
      </w:r>
    </w:p>
    <w:p w14:paraId="3D8C5418"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Bảng evaluation_results (Thang điểm 10 của Critic Agent):</w:t>
      </w:r>
    </w:p>
    <w:p w14:paraId="4B82FCDA"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Điểm khả thi tổng thể: </w:t>
      </w:r>
      <w:r w:rsidRPr="00B32A6B">
        <w:rPr>
          <w:rFonts w:ascii="Arial" w:hAnsi="Arial"/>
          <w:color w:val="475569"/>
          <w:sz w:val="20"/>
          <w:szCs w:val="24"/>
        </w:rPr>
        <w:t>CHECK (feasibility_score &gt;= 0.0 AND feasibility_score &lt;= 10.0)</w:t>
      </w:r>
    </w:p>
    <w:p w14:paraId="7B2B12C1"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Điểm tuân thủ ngân sách: </w:t>
      </w:r>
      <w:r w:rsidRPr="00B32A6B">
        <w:rPr>
          <w:rFonts w:ascii="Arial" w:hAnsi="Arial"/>
          <w:color w:val="475569"/>
          <w:sz w:val="20"/>
          <w:szCs w:val="24"/>
        </w:rPr>
        <w:t>CHECK (budget_compliance_score &gt;= 0.0 AND budget_compliance_score &lt;= 10.0)</w:t>
      </w:r>
    </w:p>
    <w:p w14:paraId="3E7B74F8"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Điểm hợp lý về mặt thời gian: </w:t>
      </w:r>
      <w:r w:rsidRPr="00B32A6B">
        <w:rPr>
          <w:rFonts w:ascii="Arial" w:hAnsi="Arial"/>
          <w:color w:val="475569"/>
          <w:sz w:val="20"/>
          <w:szCs w:val="24"/>
        </w:rPr>
        <w:t>CHECK (time_feasibility_score &gt;= 0.0 AND time_feasibility_score &lt;= 10.0)</w:t>
      </w:r>
    </w:p>
    <w:p w14:paraId="21431581"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Điểm phù hợp nhịp độ du khách: </w:t>
      </w:r>
      <w:r w:rsidRPr="00B32A6B">
        <w:rPr>
          <w:rFonts w:ascii="Arial" w:hAnsi="Arial"/>
          <w:color w:val="475569"/>
          <w:sz w:val="20"/>
          <w:szCs w:val="24"/>
        </w:rPr>
        <w:t>CHECK (pace_score &gt;= 0.0 AND pace_score &lt;= 10.0)</w:t>
      </w:r>
    </w:p>
    <w:p w14:paraId="259CAD50" w14:textId="77777777" w:rsidR="008E01E4" w:rsidRPr="00B32A6B" w:rsidRDefault="00000000">
      <w:pPr>
        <w:keepNext/>
        <w:spacing w:before="200" w:after="80"/>
        <w:rPr>
          <w:sz w:val="24"/>
          <w:szCs w:val="24"/>
        </w:rPr>
      </w:pPr>
      <w:r w:rsidRPr="00B32A6B">
        <w:rPr>
          <w:rFonts w:ascii="Arial" w:hAnsi="Arial"/>
          <w:b/>
          <w:color w:val="1E293B"/>
          <w:sz w:val="24"/>
          <w:szCs w:val="24"/>
        </w:rPr>
        <w:t>2.5. Nhóm Chuyến đi thực tế, GPS Viễn trắc &amp; Cảnh báo</w:t>
      </w:r>
    </w:p>
    <w:p w14:paraId="06B1996D"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Bảng trips:</w:t>
      </w:r>
    </w:p>
    <w:p w14:paraId="6657A963"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Thời gian kết thúc thực tế: </w:t>
      </w:r>
      <w:r w:rsidRPr="00B32A6B">
        <w:rPr>
          <w:rFonts w:ascii="Arial" w:hAnsi="Arial"/>
          <w:color w:val="475569"/>
          <w:sz w:val="20"/>
          <w:szCs w:val="24"/>
        </w:rPr>
        <w:t>CHECK (actual_end_time IS NULL OR actual_end_time &gt;= actual_start_time)</w:t>
      </w:r>
    </w:p>
    <w:p w14:paraId="4C0A1D0C"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Trạng thái chuyến đi: </w:t>
      </w:r>
      <w:r w:rsidRPr="00B32A6B">
        <w:rPr>
          <w:rFonts w:ascii="Arial" w:hAnsi="Arial"/>
          <w:color w:val="475569"/>
          <w:sz w:val="20"/>
          <w:szCs w:val="24"/>
        </w:rPr>
        <w:t>CHECK (status IN ('planned', 'in_progress', 'completed', 'cancelled'))</w:t>
      </w:r>
    </w:p>
    <w:p w14:paraId="3B092648"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Bảng gps_location_events (Dữ liệu tạm 7 ngày):</w:t>
      </w:r>
    </w:p>
    <w:p w14:paraId="690E7896"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Vĩ độ hợp lệ: </w:t>
      </w:r>
      <w:r w:rsidRPr="00B32A6B">
        <w:rPr>
          <w:rFonts w:ascii="Arial" w:hAnsi="Arial"/>
          <w:color w:val="475569"/>
          <w:sz w:val="20"/>
          <w:szCs w:val="24"/>
        </w:rPr>
        <w:t>CHECK (latitude &gt;= -90.0 AND latitude &lt;= 90.0)</w:t>
      </w:r>
    </w:p>
    <w:p w14:paraId="6B3509ED"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Kinh độ hợp lệ: </w:t>
      </w:r>
      <w:r w:rsidRPr="00B32A6B">
        <w:rPr>
          <w:rFonts w:ascii="Arial" w:hAnsi="Arial"/>
          <w:color w:val="475569"/>
          <w:sz w:val="20"/>
          <w:szCs w:val="24"/>
        </w:rPr>
        <w:t>CHECK (longitude &gt;= -180.0 AND longitude &lt;= 180.0)</w:t>
      </w:r>
    </w:p>
    <w:p w14:paraId="6CCAB777"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Tốc độ di chuyển thực tế: </w:t>
      </w:r>
      <w:r w:rsidRPr="00B32A6B">
        <w:rPr>
          <w:rFonts w:ascii="Arial" w:hAnsi="Arial"/>
          <w:color w:val="475569"/>
          <w:sz w:val="20"/>
          <w:szCs w:val="24"/>
        </w:rPr>
        <w:t>CHECK (speed_kmh IS NULL OR speed_kmh &gt;= 0.0)</w:t>
      </w:r>
    </w:p>
    <w:p w14:paraId="37ED3F80"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Độ chính xác định vị: </w:t>
      </w:r>
      <w:r w:rsidRPr="00B32A6B">
        <w:rPr>
          <w:rFonts w:ascii="Arial" w:hAnsi="Arial"/>
          <w:color w:val="475569"/>
          <w:sz w:val="20"/>
          <w:szCs w:val="24"/>
        </w:rPr>
        <w:t>CHECK (accuracy_meters IS NULL OR accuracy_meters &gt;= 0.0)</w:t>
      </w:r>
    </w:p>
    <w:p w14:paraId="23A9E14D"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Hạn lưu trữ viễn trắc: </w:t>
      </w:r>
      <w:r w:rsidRPr="00B32A6B">
        <w:rPr>
          <w:rFonts w:ascii="Arial" w:hAnsi="Arial"/>
          <w:color w:val="475569"/>
          <w:sz w:val="20"/>
          <w:szCs w:val="24"/>
        </w:rPr>
        <w:t>CHECK (expires_at &gt; recorded_at)</w:t>
      </w:r>
    </w:p>
    <w:p w14:paraId="47350B9B"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Bảng trip_alerts:</w:t>
      </w:r>
    </w:p>
    <w:p w14:paraId="590B21D5"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Mức độ nghiêm trọng: </w:t>
      </w:r>
      <w:r w:rsidRPr="00B32A6B">
        <w:rPr>
          <w:rFonts w:ascii="Arial" w:hAnsi="Arial"/>
          <w:color w:val="475569"/>
          <w:sz w:val="20"/>
          <w:szCs w:val="24"/>
        </w:rPr>
        <w:t>CHECK (severity IN ('info', 'low', 'medium', 'high', 'critical'))</w:t>
      </w:r>
    </w:p>
    <w:p w14:paraId="1B1DD122"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Phân loại cảnh báo sự cố: </w:t>
      </w:r>
      <w:r w:rsidRPr="00B32A6B">
        <w:rPr>
          <w:rFonts w:ascii="Arial" w:hAnsi="Arial"/>
          <w:color w:val="475569"/>
          <w:sz w:val="20"/>
          <w:szCs w:val="24"/>
        </w:rPr>
        <w:t>CHECK (alert_type IN ('weather', 'traffic', 'crowd', 'closure', 'safety'))</w:t>
      </w:r>
    </w:p>
    <w:p w14:paraId="61ECB647"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Trạng thái xử lý cảnh báo: </w:t>
      </w:r>
      <w:r w:rsidRPr="00B32A6B">
        <w:rPr>
          <w:rFonts w:ascii="Arial" w:hAnsi="Arial"/>
          <w:color w:val="475569"/>
          <w:sz w:val="20"/>
          <w:szCs w:val="24"/>
        </w:rPr>
        <w:t>CHECK (status IN ('active', 'acknowledged', 'dismissed', 'resolved'))</w:t>
      </w:r>
    </w:p>
    <w:p w14:paraId="5119B315" w14:textId="77777777" w:rsidR="008E01E4" w:rsidRPr="00B32A6B" w:rsidRDefault="00000000">
      <w:pPr>
        <w:keepNext/>
        <w:spacing w:before="200" w:after="80"/>
        <w:rPr>
          <w:sz w:val="24"/>
          <w:szCs w:val="24"/>
        </w:rPr>
      </w:pPr>
      <w:r w:rsidRPr="00B32A6B">
        <w:rPr>
          <w:rFonts w:ascii="Arial" w:hAnsi="Arial"/>
          <w:b/>
          <w:color w:val="1E293B"/>
          <w:sz w:val="24"/>
          <w:szCs w:val="24"/>
        </w:rPr>
        <w:t>2.6. Nhóm Đánh giá, Báo cáo &amp; Đề xuất Vận hành Maker – Checker</w:t>
      </w:r>
    </w:p>
    <w:p w14:paraId="61F81F0B"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Bảng place_reviews:</w:t>
      </w:r>
    </w:p>
    <w:p w14:paraId="06CBD0DA"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Thang điểm sao đánh giá: </w:t>
      </w:r>
      <w:r w:rsidRPr="00B32A6B">
        <w:rPr>
          <w:rFonts w:ascii="Arial" w:hAnsi="Arial"/>
          <w:color w:val="475569"/>
          <w:sz w:val="20"/>
          <w:szCs w:val="24"/>
        </w:rPr>
        <w:t>CHECK (rating &gt;= 1 AND rating &lt;= 5)</w:t>
      </w:r>
    </w:p>
    <w:p w14:paraId="5417E53B"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Trạng thái kiểm duyệt bài viết: </w:t>
      </w:r>
      <w:r w:rsidRPr="00B32A6B">
        <w:rPr>
          <w:rFonts w:ascii="Arial" w:hAnsi="Arial"/>
          <w:color w:val="475569"/>
          <w:sz w:val="20"/>
          <w:szCs w:val="24"/>
        </w:rPr>
        <w:t>CHECK (status IN ('pending', 'approved', 'rejected', 'hidden'))</w:t>
      </w:r>
    </w:p>
    <w:p w14:paraId="33C1DE74"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Bảng operator_proposals (Quy trình Maker – Checker):</w:t>
      </w:r>
    </w:p>
    <w:p w14:paraId="2F7FCFB3"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Loại kiến nghị vận hành: </w:t>
      </w:r>
      <w:r w:rsidRPr="00B32A6B">
        <w:rPr>
          <w:rFonts w:ascii="Arial" w:hAnsi="Arial"/>
          <w:color w:val="475569"/>
          <w:sz w:val="20"/>
          <w:szCs w:val="24"/>
        </w:rPr>
        <w:t>CHECK (proposal_type IN ('place_update', 'place_create', 'weather_incident', 'ai_prompt_logic', 'policy_rule'))</w:t>
      </w:r>
    </w:p>
    <w:p w14:paraId="554FCB69"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Trạng thái phê duyệt kiến nghị: </w:t>
      </w:r>
      <w:r w:rsidRPr="00B32A6B">
        <w:rPr>
          <w:rFonts w:ascii="Arial" w:hAnsi="Arial"/>
          <w:color w:val="475569"/>
          <w:sz w:val="20"/>
          <w:szCs w:val="24"/>
        </w:rPr>
        <w:t>CHECK (status IN ('submitted', 'under_review', 'approved', 'rejected'))</w:t>
      </w:r>
    </w:p>
    <w:p w14:paraId="713B5CA0"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Bảng audit_access_logs (Tra cứu log nhạy cảm):</w:t>
      </w:r>
    </w:p>
    <w:p w14:paraId="0D5D4C08" w14:textId="77777777" w:rsidR="008E01E4" w:rsidRPr="00B32A6B" w:rsidRDefault="00000000">
      <w:pPr>
        <w:spacing w:before="30" w:after="40"/>
        <w:ind w:left="720"/>
        <w:rPr>
          <w:sz w:val="24"/>
          <w:szCs w:val="24"/>
        </w:rPr>
      </w:pPr>
      <w:r w:rsidRPr="00B32A6B">
        <w:rPr>
          <w:rFonts w:ascii="Arial" w:hAnsi="Arial"/>
          <w:b/>
          <w:color w:val="475569"/>
          <w:sz w:val="20"/>
          <w:szCs w:val="24"/>
        </w:rPr>
        <w:lastRenderedPageBreak/>
        <w:t xml:space="preserve">–  </w:t>
      </w:r>
      <w:r w:rsidRPr="00B32A6B">
        <w:rPr>
          <w:rFonts w:ascii="Arial" w:hAnsi="Arial"/>
          <w:b/>
          <w:color w:val="1E293B"/>
          <w:sz w:val="20"/>
          <w:szCs w:val="24"/>
        </w:rPr>
        <w:t xml:space="preserve">Mục đích tra cứu bắt buộc: </w:t>
      </w:r>
      <w:r w:rsidRPr="00B32A6B">
        <w:rPr>
          <w:rFonts w:ascii="Arial" w:hAnsi="Arial"/>
          <w:color w:val="475569"/>
          <w:sz w:val="20"/>
          <w:szCs w:val="24"/>
        </w:rPr>
        <w:t>CHECK (LENGTH(TRIM(purpose)) &gt;= 10) -- Yêu cầu giải trình rõ ràng tối thiểu 10 ký tự</w:t>
      </w:r>
    </w:p>
    <w:p w14:paraId="4F3A8395"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Mã Ticket CSKH bắt buộc: </w:t>
      </w:r>
      <w:r w:rsidRPr="00B32A6B">
        <w:rPr>
          <w:rFonts w:ascii="Arial" w:hAnsi="Arial"/>
          <w:color w:val="475569"/>
          <w:sz w:val="20"/>
          <w:szCs w:val="24"/>
        </w:rPr>
        <w:t>CHECK (ticket_id IS NOT NULL AND LENGTH(TRIM(ticket_id)) &gt;= 3)</w:t>
      </w:r>
    </w:p>
    <w:p w14:paraId="12D6B935" w14:textId="77777777" w:rsidR="008E01E4" w:rsidRPr="00B32A6B" w:rsidRDefault="00000000">
      <w:pPr>
        <w:keepNext/>
        <w:spacing w:before="320" w:after="120"/>
        <w:rPr>
          <w:sz w:val="24"/>
          <w:szCs w:val="24"/>
        </w:rPr>
      </w:pPr>
      <w:r w:rsidRPr="00B32A6B">
        <w:rPr>
          <w:rFonts w:ascii="Arial" w:hAnsi="Arial"/>
          <w:b/>
          <w:color w:val="0F4C81"/>
          <w:sz w:val="28"/>
          <w:szCs w:val="24"/>
        </w:rPr>
        <w:t>3. Ràng buộc duy nhất có điều kiện (Conditional Unique Constraints / Partial Indexes)</w:t>
      </w:r>
    </w:p>
    <w:p w14:paraId="528BE412" w14:textId="77777777" w:rsidR="008E01E4" w:rsidRPr="00B32A6B" w:rsidRDefault="00000000">
      <w:pPr>
        <w:keepNext/>
        <w:spacing w:before="200" w:after="80"/>
        <w:rPr>
          <w:sz w:val="24"/>
          <w:szCs w:val="24"/>
        </w:rPr>
      </w:pPr>
      <w:r w:rsidRPr="00B32A6B">
        <w:rPr>
          <w:rFonts w:ascii="Arial" w:hAnsi="Arial"/>
          <w:b/>
          <w:color w:val="1E293B"/>
          <w:sz w:val="24"/>
          <w:szCs w:val="24"/>
        </w:rPr>
        <w:t>3.1. Chống mở nhiều chuyến đi thực tế kích hoạt đồng thời</w:t>
      </w:r>
    </w:p>
    <w:p w14:paraId="5BB95AC2"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Một người dùng chỉ được phép có DUY NHẤT 1 chuyến đi ở trạng thái đang diễn ra (in_progress) tại một thời điểm, tránh xung đột tiếp nhận tọa độ GPS và điều hướng Companion Agent:</w:t>
      </w:r>
    </w:p>
    <w:tbl>
      <w:tblPr>
        <w:tblW w:w="0" w:type="auto"/>
        <w:jc w:val="center"/>
        <w:tblLook w:val="04A0" w:firstRow="1" w:lastRow="0" w:firstColumn="1" w:lastColumn="0" w:noHBand="0" w:noVBand="1"/>
      </w:tblPr>
      <w:tblGrid>
        <w:gridCol w:w="9360"/>
      </w:tblGrid>
      <w:tr w:rsidR="008E01E4" w:rsidRPr="00B32A6B" w14:paraId="3546D03C" w14:textId="77777777">
        <w:trPr>
          <w:jc w:val="center"/>
        </w:trPr>
        <w:tc>
          <w:tcPr>
            <w:tcW w:w="9360" w:type="dxa"/>
            <w:tcBorders>
              <w:top w:val="single" w:sz="4" w:space="0" w:color="CBD5E1"/>
              <w:left w:val="single" w:sz="4" w:space="0" w:color="0F4C81"/>
              <w:bottom w:val="single" w:sz="4" w:space="0" w:color="CBD5E1"/>
              <w:right w:val="single" w:sz="4" w:space="0" w:color="CBD5E1"/>
            </w:tcBorders>
            <w:shd w:val="clear" w:color="auto" w:fill="F8FAFC"/>
            <w:tcMar>
              <w:top w:w="60" w:type="dxa"/>
              <w:left w:w="120" w:type="dxa"/>
              <w:bottom w:w="60" w:type="dxa"/>
              <w:right w:w="120" w:type="dxa"/>
            </w:tcMar>
          </w:tcPr>
          <w:p w14:paraId="70DBA49B" w14:textId="77777777" w:rsidR="008E01E4" w:rsidRPr="00B32A6B" w:rsidRDefault="00000000">
            <w:pPr>
              <w:spacing w:after="0" w:line="264" w:lineRule="auto"/>
              <w:rPr>
                <w:sz w:val="24"/>
                <w:szCs w:val="24"/>
              </w:rPr>
            </w:pPr>
            <w:r w:rsidRPr="00B32A6B">
              <w:rPr>
                <w:rFonts w:ascii="Consolas" w:hAnsi="Consolas"/>
                <w:color w:val="0F172A"/>
                <w:sz w:val="18"/>
                <w:szCs w:val="24"/>
              </w:rPr>
              <w:t xml:space="preserve">CREATE UNIQUE INDEX uq_single_active_trip_per_user </w:t>
            </w:r>
            <w:r w:rsidRPr="00B32A6B">
              <w:rPr>
                <w:rFonts w:ascii="Consolas" w:hAnsi="Consolas"/>
                <w:color w:val="0F172A"/>
                <w:sz w:val="18"/>
                <w:szCs w:val="24"/>
              </w:rPr>
              <w:br/>
              <w:t xml:space="preserve">ON trips (user_id) </w:t>
            </w:r>
            <w:r w:rsidRPr="00B32A6B">
              <w:rPr>
                <w:rFonts w:ascii="Consolas" w:hAnsi="Consolas"/>
                <w:color w:val="0F172A"/>
                <w:sz w:val="18"/>
                <w:szCs w:val="24"/>
              </w:rPr>
              <w:br/>
              <w:t>WHERE status = 'in_progress';</w:t>
            </w:r>
          </w:p>
        </w:tc>
      </w:tr>
    </w:tbl>
    <w:p w14:paraId="78AF666F" w14:textId="77777777" w:rsidR="008E01E4" w:rsidRPr="00B32A6B" w:rsidRDefault="008E01E4">
      <w:pPr>
        <w:spacing w:after="80"/>
        <w:rPr>
          <w:sz w:val="24"/>
          <w:szCs w:val="24"/>
        </w:rPr>
      </w:pPr>
    </w:p>
    <w:p w14:paraId="7BF9ABF4" w14:textId="77777777" w:rsidR="008E01E4" w:rsidRPr="00B32A6B" w:rsidRDefault="00000000">
      <w:pPr>
        <w:keepNext/>
        <w:spacing w:before="200" w:after="80"/>
        <w:rPr>
          <w:sz w:val="24"/>
          <w:szCs w:val="24"/>
        </w:rPr>
      </w:pPr>
      <w:r w:rsidRPr="00B32A6B">
        <w:rPr>
          <w:rFonts w:ascii="Arial" w:hAnsi="Arial"/>
          <w:b/>
          <w:color w:val="1E293B"/>
          <w:sz w:val="24"/>
          <w:szCs w:val="24"/>
        </w:rPr>
        <w:t>3.2. Chống đa phương án lộ trình chốt (Finalized)</w:t>
      </w:r>
    </w:p>
    <w:p w14:paraId="3446A4C1"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Một yêu cầu chuyến đi (trip_request_id) chỉ được phép có DUY NHẤT 1 lộ trình ở trạng thái finalized làm căn cứ vận hành thực tế:</w:t>
      </w:r>
    </w:p>
    <w:tbl>
      <w:tblPr>
        <w:tblW w:w="0" w:type="auto"/>
        <w:jc w:val="center"/>
        <w:tblLook w:val="04A0" w:firstRow="1" w:lastRow="0" w:firstColumn="1" w:lastColumn="0" w:noHBand="0" w:noVBand="1"/>
      </w:tblPr>
      <w:tblGrid>
        <w:gridCol w:w="9360"/>
      </w:tblGrid>
      <w:tr w:rsidR="008E01E4" w:rsidRPr="00B32A6B" w14:paraId="3A9CBD85" w14:textId="77777777">
        <w:trPr>
          <w:jc w:val="center"/>
        </w:trPr>
        <w:tc>
          <w:tcPr>
            <w:tcW w:w="9360" w:type="dxa"/>
            <w:tcBorders>
              <w:top w:val="single" w:sz="4" w:space="0" w:color="CBD5E1"/>
              <w:left w:val="single" w:sz="4" w:space="0" w:color="0F4C81"/>
              <w:bottom w:val="single" w:sz="4" w:space="0" w:color="CBD5E1"/>
              <w:right w:val="single" w:sz="4" w:space="0" w:color="CBD5E1"/>
            </w:tcBorders>
            <w:shd w:val="clear" w:color="auto" w:fill="F8FAFC"/>
            <w:tcMar>
              <w:top w:w="60" w:type="dxa"/>
              <w:left w:w="120" w:type="dxa"/>
              <w:bottom w:w="60" w:type="dxa"/>
              <w:right w:w="120" w:type="dxa"/>
            </w:tcMar>
          </w:tcPr>
          <w:p w14:paraId="152B565C" w14:textId="77777777" w:rsidR="008E01E4" w:rsidRPr="00B32A6B" w:rsidRDefault="00000000">
            <w:pPr>
              <w:spacing w:after="0" w:line="264" w:lineRule="auto"/>
              <w:rPr>
                <w:sz w:val="24"/>
                <w:szCs w:val="24"/>
              </w:rPr>
            </w:pPr>
            <w:r w:rsidRPr="00B32A6B">
              <w:rPr>
                <w:rFonts w:ascii="Consolas" w:hAnsi="Consolas"/>
                <w:color w:val="0F172A"/>
                <w:sz w:val="18"/>
                <w:szCs w:val="24"/>
              </w:rPr>
              <w:t xml:space="preserve">CREATE UNIQUE INDEX uq_single_finalized_itinerary_per_request </w:t>
            </w:r>
            <w:r w:rsidRPr="00B32A6B">
              <w:rPr>
                <w:rFonts w:ascii="Consolas" w:hAnsi="Consolas"/>
                <w:color w:val="0F172A"/>
                <w:sz w:val="18"/>
                <w:szCs w:val="24"/>
              </w:rPr>
              <w:br/>
              <w:t xml:space="preserve">ON itineraries (trip_request_id) </w:t>
            </w:r>
            <w:r w:rsidRPr="00B32A6B">
              <w:rPr>
                <w:rFonts w:ascii="Consolas" w:hAnsi="Consolas"/>
                <w:color w:val="0F172A"/>
                <w:sz w:val="18"/>
                <w:szCs w:val="24"/>
              </w:rPr>
              <w:br/>
              <w:t>WHERE status = 'finalized';</w:t>
            </w:r>
          </w:p>
        </w:tc>
      </w:tr>
    </w:tbl>
    <w:p w14:paraId="2A1F76B4" w14:textId="77777777" w:rsidR="008E01E4" w:rsidRPr="00B32A6B" w:rsidRDefault="008E01E4">
      <w:pPr>
        <w:spacing w:after="80"/>
        <w:rPr>
          <w:sz w:val="24"/>
          <w:szCs w:val="24"/>
        </w:rPr>
      </w:pPr>
    </w:p>
    <w:p w14:paraId="141993A3" w14:textId="77777777" w:rsidR="008E01E4" w:rsidRPr="00B32A6B" w:rsidRDefault="00000000">
      <w:pPr>
        <w:keepNext/>
        <w:spacing w:before="200" w:after="80"/>
        <w:rPr>
          <w:sz w:val="24"/>
          <w:szCs w:val="24"/>
        </w:rPr>
      </w:pPr>
      <w:r w:rsidRPr="00B32A6B">
        <w:rPr>
          <w:rFonts w:ascii="Arial" w:hAnsi="Arial"/>
          <w:b/>
          <w:color w:val="1E293B"/>
          <w:sz w:val="24"/>
          <w:szCs w:val="24"/>
        </w:rPr>
        <w:t>3.3. Bảo toàn quan hệ 1 - 1 cho bản tổng kết chuyến đi</w:t>
      </w:r>
    </w:p>
    <w:p w14:paraId="34418931"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Mỗi chuyến đi thực tế sau khi hoàn thành chỉ được phát sinh DUY NHẤT 1 bản tổng kết hành trình kỷ niệm (TripSummary):</w:t>
      </w:r>
    </w:p>
    <w:tbl>
      <w:tblPr>
        <w:tblW w:w="0" w:type="auto"/>
        <w:jc w:val="center"/>
        <w:tblLook w:val="04A0" w:firstRow="1" w:lastRow="0" w:firstColumn="1" w:lastColumn="0" w:noHBand="0" w:noVBand="1"/>
      </w:tblPr>
      <w:tblGrid>
        <w:gridCol w:w="9360"/>
      </w:tblGrid>
      <w:tr w:rsidR="008E01E4" w:rsidRPr="00B32A6B" w14:paraId="0E0509AA" w14:textId="77777777">
        <w:trPr>
          <w:jc w:val="center"/>
        </w:trPr>
        <w:tc>
          <w:tcPr>
            <w:tcW w:w="9360" w:type="dxa"/>
            <w:tcBorders>
              <w:top w:val="single" w:sz="4" w:space="0" w:color="CBD5E1"/>
              <w:left w:val="single" w:sz="4" w:space="0" w:color="0F4C81"/>
              <w:bottom w:val="single" w:sz="4" w:space="0" w:color="CBD5E1"/>
              <w:right w:val="single" w:sz="4" w:space="0" w:color="CBD5E1"/>
            </w:tcBorders>
            <w:shd w:val="clear" w:color="auto" w:fill="F8FAFC"/>
            <w:tcMar>
              <w:top w:w="60" w:type="dxa"/>
              <w:left w:w="120" w:type="dxa"/>
              <w:bottom w:w="60" w:type="dxa"/>
              <w:right w:w="120" w:type="dxa"/>
            </w:tcMar>
          </w:tcPr>
          <w:p w14:paraId="5138E063" w14:textId="77777777" w:rsidR="008E01E4" w:rsidRPr="00B32A6B" w:rsidRDefault="00000000">
            <w:pPr>
              <w:spacing w:after="0" w:line="264" w:lineRule="auto"/>
              <w:rPr>
                <w:sz w:val="24"/>
                <w:szCs w:val="24"/>
              </w:rPr>
            </w:pPr>
            <w:r w:rsidRPr="00B32A6B">
              <w:rPr>
                <w:rFonts w:ascii="Consolas" w:hAnsi="Consolas"/>
                <w:color w:val="0F172A"/>
                <w:sz w:val="18"/>
                <w:szCs w:val="24"/>
              </w:rPr>
              <w:t xml:space="preserve">CREATE UNIQUE INDEX uq_trip_summary_per_trip </w:t>
            </w:r>
            <w:r w:rsidRPr="00B32A6B">
              <w:rPr>
                <w:rFonts w:ascii="Consolas" w:hAnsi="Consolas"/>
                <w:color w:val="0F172A"/>
                <w:sz w:val="18"/>
                <w:szCs w:val="24"/>
              </w:rPr>
              <w:br/>
              <w:t>ON trip_summaries (trip_id);</w:t>
            </w:r>
          </w:p>
        </w:tc>
      </w:tr>
    </w:tbl>
    <w:p w14:paraId="72506E1C" w14:textId="77777777" w:rsidR="008E01E4" w:rsidRPr="00B32A6B" w:rsidRDefault="008E01E4">
      <w:pPr>
        <w:spacing w:after="80"/>
        <w:rPr>
          <w:sz w:val="24"/>
          <w:szCs w:val="24"/>
        </w:rPr>
      </w:pPr>
    </w:p>
    <w:p w14:paraId="129D2096" w14:textId="77777777" w:rsidR="008E01E4" w:rsidRPr="00B32A6B" w:rsidRDefault="00000000">
      <w:pPr>
        <w:keepNext/>
        <w:spacing w:before="200" w:after="80"/>
        <w:rPr>
          <w:sz w:val="24"/>
          <w:szCs w:val="24"/>
        </w:rPr>
      </w:pPr>
      <w:r w:rsidRPr="00B32A6B">
        <w:rPr>
          <w:rFonts w:ascii="Arial" w:hAnsi="Arial"/>
          <w:b/>
          <w:color w:val="1E293B"/>
          <w:sz w:val="24"/>
          <w:szCs w:val="24"/>
        </w:rPr>
        <w:t>3.4. Chống spam đánh giá trùng lặp cùng một địa điểm trong một chuyến đi</w:t>
      </w:r>
    </w:p>
    <w:p w14:paraId="30F7CA13"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Một người dùng trong cùng một chuyến đi chỉ được viết DUY NHẤT 1 bài đánh giá cho 1 địa điểm cụ thể:</w:t>
      </w:r>
    </w:p>
    <w:tbl>
      <w:tblPr>
        <w:tblW w:w="0" w:type="auto"/>
        <w:jc w:val="center"/>
        <w:tblLook w:val="04A0" w:firstRow="1" w:lastRow="0" w:firstColumn="1" w:lastColumn="0" w:noHBand="0" w:noVBand="1"/>
      </w:tblPr>
      <w:tblGrid>
        <w:gridCol w:w="9360"/>
      </w:tblGrid>
      <w:tr w:rsidR="008E01E4" w:rsidRPr="00B32A6B" w14:paraId="592FDA47" w14:textId="77777777">
        <w:trPr>
          <w:jc w:val="center"/>
        </w:trPr>
        <w:tc>
          <w:tcPr>
            <w:tcW w:w="9360" w:type="dxa"/>
            <w:tcBorders>
              <w:top w:val="single" w:sz="4" w:space="0" w:color="CBD5E1"/>
              <w:left w:val="single" w:sz="4" w:space="0" w:color="0F4C81"/>
              <w:bottom w:val="single" w:sz="4" w:space="0" w:color="CBD5E1"/>
              <w:right w:val="single" w:sz="4" w:space="0" w:color="CBD5E1"/>
            </w:tcBorders>
            <w:shd w:val="clear" w:color="auto" w:fill="F8FAFC"/>
            <w:tcMar>
              <w:top w:w="60" w:type="dxa"/>
              <w:left w:w="120" w:type="dxa"/>
              <w:bottom w:w="60" w:type="dxa"/>
              <w:right w:w="120" w:type="dxa"/>
            </w:tcMar>
          </w:tcPr>
          <w:p w14:paraId="2D0FFB7E" w14:textId="77777777" w:rsidR="008E01E4" w:rsidRPr="00B32A6B" w:rsidRDefault="00000000">
            <w:pPr>
              <w:spacing w:after="0" w:line="264" w:lineRule="auto"/>
              <w:rPr>
                <w:sz w:val="24"/>
                <w:szCs w:val="24"/>
              </w:rPr>
            </w:pPr>
            <w:r w:rsidRPr="00B32A6B">
              <w:rPr>
                <w:rFonts w:ascii="Consolas" w:hAnsi="Consolas"/>
                <w:color w:val="0F172A"/>
                <w:sz w:val="18"/>
                <w:szCs w:val="24"/>
              </w:rPr>
              <w:t xml:space="preserve">CREATE UNIQUE INDEX uq_single_place_review_per_trip </w:t>
            </w:r>
            <w:r w:rsidRPr="00B32A6B">
              <w:rPr>
                <w:rFonts w:ascii="Consolas" w:hAnsi="Consolas"/>
                <w:color w:val="0F172A"/>
                <w:sz w:val="18"/>
                <w:szCs w:val="24"/>
              </w:rPr>
              <w:br/>
              <w:t xml:space="preserve">ON place_reviews (user_id, place_id, trip_id) </w:t>
            </w:r>
            <w:r w:rsidRPr="00B32A6B">
              <w:rPr>
                <w:rFonts w:ascii="Consolas" w:hAnsi="Consolas"/>
                <w:color w:val="0F172A"/>
                <w:sz w:val="18"/>
                <w:szCs w:val="24"/>
              </w:rPr>
              <w:br/>
              <w:t>WHERE trip_id IS NOT NULL;</w:t>
            </w:r>
          </w:p>
        </w:tc>
      </w:tr>
    </w:tbl>
    <w:p w14:paraId="1BD5B6E7" w14:textId="77777777" w:rsidR="008E01E4" w:rsidRPr="00B32A6B" w:rsidRDefault="008E01E4">
      <w:pPr>
        <w:spacing w:after="80"/>
        <w:rPr>
          <w:sz w:val="24"/>
          <w:szCs w:val="24"/>
        </w:rPr>
      </w:pPr>
    </w:p>
    <w:p w14:paraId="70D67EFA" w14:textId="77777777" w:rsidR="008E01E4" w:rsidRPr="00B32A6B" w:rsidRDefault="00000000">
      <w:pPr>
        <w:keepNext/>
        <w:spacing w:before="200" w:after="80"/>
        <w:rPr>
          <w:sz w:val="24"/>
          <w:szCs w:val="24"/>
        </w:rPr>
      </w:pPr>
      <w:r w:rsidRPr="00B32A6B">
        <w:rPr>
          <w:rFonts w:ascii="Arial" w:hAnsi="Arial"/>
          <w:b/>
          <w:color w:val="1E293B"/>
          <w:sz w:val="24"/>
          <w:szCs w:val="24"/>
        </w:rPr>
        <w:t>3.5. Chống trùng lặp phiên đăng nhập đang hoạt động</w:t>
      </w:r>
    </w:p>
    <w:p w14:paraId="6FD22C76"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Một mã Refresh Token Hash chỉ được phép có DUY NHẤT 1 phiên làm việc ở trạng thái chưa bị thu hồi (is_revoked = FALSE):</w:t>
      </w:r>
    </w:p>
    <w:tbl>
      <w:tblPr>
        <w:tblW w:w="0" w:type="auto"/>
        <w:jc w:val="center"/>
        <w:tblLook w:val="04A0" w:firstRow="1" w:lastRow="0" w:firstColumn="1" w:lastColumn="0" w:noHBand="0" w:noVBand="1"/>
      </w:tblPr>
      <w:tblGrid>
        <w:gridCol w:w="9360"/>
      </w:tblGrid>
      <w:tr w:rsidR="008E01E4" w:rsidRPr="00B32A6B" w14:paraId="4BAA3A90" w14:textId="77777777">
        <w:trPr>
          <w:jc w:val="center"/>
        </w:trPr>
        <w:tc>
          <w:tcPr>
            <w:tcW w:w="9360" w:type="dxa"/>
            <w:tcBorders>
              <w:top w:val="single" w:sz="4" w:space="0" w:color="CBD5E1"/>
              <w:left w:val="single" w:sz="4" w:space="0" w:color="0F4C81"/>
              <w:bottom w:val="single" w:sz="4" w:space="0" w:color="CBD5E1"/>
              <w:right w:val="single" w:sz="4" w:space="0" w:color="CBD5E1"/>
            </w:tcBorders>
            <w:shd w:val="clear" w:color="auto" w:fill="F8FAFC"/>
            <w:tcMar>
              <w:top w:w="60" w:type="dxa"/>
              <w:left w:w="120" w:type="dxa"/>
              <w:bottom w:w="60" w:type="dxa"/>
              <w:right w:w="120" w:type="dxa"/>
            </w:tcMar>
          </w:tcPr>
          <w:p w14:paraId="6D009D94" w14:textId="77777777" w:rsidR="008E01E4" w:rsidRPr="00B32A6B" w:rsidRDefault="00000000">
            <w:pPr>
              <w:spacing w:after="0" w:line="264" w:lineRule="auto"/>
              <w:rPr>
                <w:sz w:val="24"/>
                <w:szCs w:val="24"/>
              </w:rPr>
            </w:pPr>
            <w:r w:rsidRPr="00B32A6B">
              <w:rPr>
                <w:rFonts w:ascii="Consolas" w:hAnsi="Consolas"/>
                <w:color w:val="0F172A"/>
                <w:sz w:val="18"/>
                <w:szCs w:val="24"/>
              </w:rPr>
              <w:t xml:space="preserve">CREATE UNIQUE INDEX uq_active_session_token </w:t>
            </w:r>
            <w:r w:rsidRPr="00B32A6B">
              <w:rPr>
                <w:rFonts w:ascii="Consolas" w:hAnsi="Consolas"/>
                <w:color w:val="0F172A"/>
                <w:sz w:val="18"/>
                <w:szCs w:val="24"/>
              </w:rPr>
              <w:br/>
            </w:r>
            <w:r w:rsidRPr="00B32A6B">
              <w:rPr>
                <w:rFonts w:ascii="Consolas" w:hAnsi="Consolas"/>
                <w:color w:val="0F172A"/>
                <w:sz w:val="18"/>
                <w:szCs w:val="24"/>
              </w:rPr>
              <w:lastRenderedPageBreak/>
              <w:t xml:space="preserve">ON user_sessions (refresh_token_hash) </w:t>
            </w:r>
            <w:r w:rsidRPr="00B32A6B">
              <w:rPr>
                <w:rFonts w:ascii="Consolas" w:hAnsi="Consolas"/>
                <w:color w:val="0F172A"/>
                <w:sz w:val="18"/>
                <w:szCs w:val="24"/>
              </w:rPr>
              <w:br/>
              <w:t>WHERE is_revoked = FALSE;</w:t>
            </w:r>
          </w:p>
        </w:tc>
      </w:tr>
    </w:tbl>
    <w:p w14:paraId="5C9593A2" w14:textId="77777777" w:rsidR="008E01E4" w:rsidRPr="00B32A6B" w:rsidRDefault="008E01E4">
      <w:pPr>
        <w:spacing w:after="80"/>
        <w:rPr>
          <w:sz w:val="24"/>
          <w:szCs w:val="24"/>
        </w:rPr>
      </w:pPr>
    </w:p>
    <w:p w14:paraId="714D8836" w14:textId="77777777" w:rsidR="008E01E4" w:rsidRPr="00B32A6B" w:rsidRDefault="00000000">
      <w:pPr>
        <w:keepNext/>
        <w:spacing w:before="200" w:after="80"/>
        <w:rPr>
          <w:sz w:val="24"/>
          <w:szCs w:val="24"/>
        </w:rPr>
      </w:pPr>
      <w:r w:rsidRPr="00B32A6B">
        <w:rPr>
          <w:rFonts w:ascii="Arial" w:hAnsi="Arial"/>
          <w:b/>
          <w:color w:val="1E293B"/>
          <w:sz w:val="24"/>
          <w:szCs w:val="24"/>
        </w:rPr>
        <w:t>3.6. Chống gửi nhiều kiến nghị thay đổi chồng chéo trên cùng một địa điểm</w:t>
      </w:r>
    </w:p>
    <w:p w14:paraId="466F8211"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Một địa điểm chỉ được phép có DUY NHẤT 1 đề xuất thay đổi đang ở trạng thái chờ duyệt (submitted hoặc under_review) để tránh xung đột dữ liệu giữa các Operator:</w:t>
      </w:r>
    </w:p>
    <w:tbl>
      <w:tblPr>
        <w:tblW w:w="0" w:type="auto"/>
        <w:jc w:val="center"/>
        <w:tblLook w:val="04A0" w:firstRow="1" w:lastRow="0" w:firstColumn="1" w:lastColumn="0" w:noHBand="0" w:noVBand="1"/>
      </w:tblPr>
      <w:tblGrid>
        <w:gridCol w:w="9360"/>
      </w:tblGrid>
      <w:tr w:rsidR="008E01E4" w:rsidRPr="00B32A6B" w14:paraId="58AF3B59" w14:textId="77777777">
        <w:trPr>
          <w:jc w:val="center"/>
        </w:trPr>
        <w:tc>
          <w:tcPr>
            <w:tcW w:w="9360" w:type="dxa"/>
            <w:tcBorders>
              <w:top w:val="single" w:sz="4" w:space="0" w:color="CBD5E1"/>
              <w:left w:val="single" w:sz="4" w:space="0" w:color="0F4C81"/>
              <w:bottom w:val="single" w:sz="4" w:space="0" w:color="CBD5E1"/>
              <w:right w:val="single" w:sz="4" w:space="0" w:color="CBD5E1"/>
            </w:tcBorders>
            <w:shd w:val="clear" w:color="auto" w:fill="F8FAFC"/>
            <w:tcMar>
              <w:top w:w="60" w:type="dxa"/>
              <w:left w:w="120" w:type="dxa"/>
              <w:bottom w:w="60" w:type="dxa"/>
              <w:right w:w="120" w:type="dxa"/>
            </w:tcMar>
          </w:tcPr>
          <w:p w14:paraId="3EDDA928" w14:textId="77777777" w:rsidR="008E01E4" w:rsidRPr="00B32A6B" w:rsidRDefault="00000000">
            <w:pPr>
              <w:spacing w:after="0" w:line="264" w:lineRule="auto"/>
              <w:rPr>
                <w:sz w:val="24"/>
                <w:szCs w:val="24"/>
              </w:rPr>
            </w:pPr>
            <w:r w:rsidRPr="00B32A6B">
              <w:rPr>
                <w:rFonts w:ascii="Consolas" w:hAnsi="Consolas"/>
                <w:color w:val="0F172A"/>
                <w:sz w:val="18"/>
                <w:szCs w:val="24"/>
              </w:rPr>
              <w:t xml:space="preserve">CREATE UNIQUE INDEX uq_pending_operator_proposal_per_place </w:t>
            </w:r>
            <w:r w:rsidRPr="00B32A6B">
              <w:rPr>
                <w:rFonts w:ascii="Consolas" w:hAnsi="Consolas"/>
                <w:color w:val="0F172A"/>
                <w:sz w:val="18"/>
                <w:szCs w:val="24"/>
              </w:rPr>
              <w:br/>
              <w:t xml:space="preserve">ON operator_proposals (target_place_id) </w:t>
            </w:r>
            <w:r w:rsidRPr="00B32A6B">
              <w:rPr>
                <w:rFonts w:ascii="Consolas" w:hAnsi="Consolas"/>
                <w:color w:val="0F172A"/>
                <w:sz w:val="18"/>
                <w:szCs w:val="24"/>
              </w:rPr>
              <w:br/>
              <w:t>WHERE status IN ('submitted', 'under_review') AND target_place_id IS NOT NULL;</w:t>
            </w:r>
          </w:p>
        </w:tc>
      </w:tr>
    </w:tbl>
    <w:p w14:paraId="55849AAD" w14:textId="77777777" w:rsidR="008E01E4" w:rsidRPr="00B32A6B" w:rsidRDefault="008E01E4">
      <w:pPr>
        <w:spacing w:after="80"/>
        <w:rPr>
          <w:sz w:val="24"/>
          <w:szCs w:val="24"/>
        </w:rPr>
      </w:pPr>
    </w:p>
    <w:p w14:paraId="5B2EB46A" w14:textId="77777777" w:rsidR="008E01E4" w:rsidRPr="00B32A6B" w:rsidRDefault="00000000">
      <w:pPr>
        <w:keepNext/>
        <w:spacing w:before="320" w:after="120"/>
        <w:rPr>
          <w:sz w:val="24"/>
          <w:szCs w:val="24"/>
        </w:rPr>
      </w:pPr>
      <w:r w:rsidRPr="00B32A6B">
        <w:rPr>
          <w:rFonts w:ascii="Arial" w:hAnsi="Arial"/>
          <w:b/>
          <w:color w:val="0F4C81"/>
          <w:sz w:val="28"/>
          <w:szCs w:val="24"/>
        </w:rPr>
        <w:t>4. Ràng buộc bất biến cho Kiểm toán &amp; Dữ liệu lịch sử (Audit Immutability)</w:t>
      </w:r>
    </w:p>
    <w:p w14:paraId="29CC30FC" w14:textId="77777777" w:rsidR="008E01E4" w:rsidRPr="00B32A6B" w:rsidRDefault="00000000">
      <w:pPr>
        <w:keepNext/>
        <w:spacing w:before="200" w:after="80"/>
        <w:rPr>
          <w:sz w:val="24"/>
          <w:szCs w:val="24"/>
        </w:rPr>
      </w:pPr>
      <w:r w:rsidRPr="00B32A6B">
        <w:rPr>
          <w:rFonts w:ascii="Arial" w:hAnsi="Arial"/>
          <w:b/>
          <w:color w:val="1E293B"/>
          <w:sz w:val="24"/>
          <w:szCs w:val="24"/>
        </w:rPr>
        <w:t>4.1. Quy tắc Append-Only tuyệt đối cho audit_logs và audit_access_logs</w:t>
      </w:r>
    </w:p>
    <w:p w14:paraId="197FEB4C"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Tuyệt đối cấm thao tác UPDATE và DELETE trên toàn bộ bảng nhật ký kiểm toán hệ thống nhằm bảo vệ tính toàn vẹn chứng cứ số theo tiêu chuẩn an toàn thông tin ISO 27001:</w:t>
      </w:r>
    </w:p>
    <w:p w14:paraId="5B727B7B"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Cấm sửa đổi dấu vết: </w:t>
      </w:r>
      <w:r w:rsidRPr="00B32A6B">
        <w:rPr>
          <w:rFonts w:ascii="Arial" w:hAnsi="Arial"/>
          <w:color w:val="475569"/>
          <w:sz w:val="20"/>
          <w:szCs w:val="24"/>
        </w:rPr>
        <w:t>Dữ liệu nhật ký Agent (audit_logs) và nhật ký tra cứu dữ liệu khách hàng (audit_access_logs) chỉ được phép INSERT và SELECT.</w:t>
      </w:r>
    </w:p>
    <w:p w14:paraId="51F7F25A"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Thực thi bằng Database Trigger: </w:t>
      </w:r>
      <w:r w:rsidRPr="00B32A6B">
        <w:rPr>
          <w:rFonts w:ascii="Arial" w:hAnsi="Arial"/>
          <w:color w:val="475569"/>
          <w:sz w:val="20"/>
          <w:szCs w:val="24"/>
        </w:rPr>
        <w:t>Cài đặt Trigger mức CSDL để chặn đứng mọi câu lệnh UPDATE hoặc DELETE kể cả từ tài khoản quản trị ứng dụng.</w:t>
      </w:r>
    </w:p>
    <w:tbl>
      <w:tblPr>
        <w:tblW w:w="0" w:type="auto"/>
        <w:jc w:val="center"/>
        <w:tblLook w:val="04A0" w:firstRow="1" w:lastRow="0" w:firstColumn="1" w:lastColumn="0" w:noHBand="0" w:noVBand="1"/>
      </w:tblPr>
      <w:tblGrid>
        <w:gridCol w:w="9360"/>
      </w:tblGrid>
      <w:tr w:rsidR="008E01E4" w:rsidRPr="00B32A6B" w14:paraId="554348A1" w14:textId="77777777">
        <w:trPr>
          <w:jc w:val="center"/>
        </w:trPr>
        <w:tc>
          <w:tcPr>
            <w:tcW w:w="9360" w:type="dxa"/>
            <w:tcBorders>
              <w:top w:val="single" w:sz="4" w:space="0" w:color="CBD5E1"/>
              <w:left w:val="single" w:sz="4" w:space="0" w:color="0F4C81"/>
              <w:bottom w:val="single" w:sz="4" w:space="0" w:color="CBD5E1"/>
              <w:right w:val="single" w:sz="4" w:space="0" w:color="CBD5E1"/>
            </w:tcBorders>
            <w:shd w:val="clear" w:color="auto" w:fill="F8FAFC"/>
            <w:tcMar>
              <w:top w:w="60" w:type="dxa"/>
              <w:left w:w="120" w:type="dxa"/>
              <w:bottom w:w="60" w:type="dxa"/>
              <w:right w:w="120" w:type="dxa"/>
            </w:tcMar>
          </w:tcPr>
          <w:p w14:paraId="30194A47" w14:textId="77777777" w:rsidR="008E01E4" w:rsidRPr="00B32A6B" w:rsidRDefault="00000000">
            <w:pPr>
              <w:spacing w:after="0" w:line="264" w:lineRule="auto"/>
              <w:rPr>
                <w:sz w:val="24"/>
                <w:szCs w:val="24"/>
              </w:rPr>
            </w:pPr>
            <w:r w:rsidRPr="00B32A6B">
              <w:rPr>
                <w:rFonts w:ascii="Consolas" w:hAnsi="Consolas"/>
                <w:color w:val="0F172A"/>
                <w:sz w:val="18"/>
                <w:szCs w:val="24"/>
              </w:rPr>
              <w:t>-- Hàm trigger chặn thao tác UPDATE và DELETE trên bảng kiểm toán</w:t>
            </w:r>
            <w:r w:rsidRPr="00B32A6B">
              <w:rPr>
                <w:rFonts w:ascii="Consolas" w:hAnsi="Consolas"/>
                <w:color w:val="0F172A"/>
                <w:sz w:val="18"/>
                <w:szCs w:val="24"/>
              </w:rPr>
              <w:br/>
              <w:t>CREATE OR REPLACE FUNCTION trg_enforce_audit_immutability()</w:t>
            </w:r>
            <w:r w:rsidRPr="00B32A6B">
              <w:rPr>
                <w:rFonts w:ascii="Consolas" w:hAnsi="Consolas"/>
                <w:color w:val="0F172A"/>
                <w:sz w:val="18"/>
                <w:szCs w:val="24"/>
              </w:rPr>
              <w:br/>
              <w:t>RETURNS TRIGGER AS $$</w:t>
            </w:r>
            <w:r w:rsidRPr="00B32A6B">
              <w:rPr>
                <w:rFonts w:ascii="Consolas" w:hAnsi="Consolas"/>
                <w:color w:val="0F172A"/>
                <w:sz w:val="18"/>
                <w:szCs w:val="24"/>
              </w:rPr>
              <w:br/>
              <w:t>BEGIN</w:t>
            </w:r>
            <w:r w:rsidRPr="00B32A6B">
              <w:rPr>
                <w:rFonts w:ascii="Consolas" w:hAnsi="Consolas"/>
                <w:color w:val="0F172A"/>
                <w:sz w:val="18"/>
                <w:szCs w:val="24"/>
              </w:rPr>
              <w:br/>
              <w:t xml:space="preserve">    RAISE EXCEPTION 'Thao tác UPDATE hoặc DELETE bị nghiêm cấm tuyệt đối trên bảng kiểm toán (%) theo tiêu chuẩn an toàn thông tin!', TG_TABLE_NAME;</w:t>
            </w:r>
            <w:r w:rsidRPr="00B32A6B">
              <w:rPr>
                <w:rFonts w:ascii="Consolas" w:hAnsi="Consolas"/>
                <w:color w:val="0F172A"/>
                <w:sz w:val="18"/>
                <w:szCs w:val="24"/>
              </w:rPr>
              <w:br/>
              <w:t xml:space="preserve">    RETURN NULL;</w:t>
            </w:r>
            <w:r w:rsidRPr="00B32A6B">
              <w:rPr>
                <w:rFonts w:ascii="Consolas" w:hAnsi="Consolas"/>
                <w:color w:val="0F172A"/>
                <w:sz w:val="18"/>
                <w:szCs w:val="24"/>
              </w:rPr>
              <w:br/>
              <w:t>END;</w:t>
            </w:r>
            <w:r w:rsidRPr="00B32A6B">
              <w:rPr>
                <w:rFonts w:ascii="Consolas" w:hAnsi="Consolas"/>
                <w:color w:val="0F172A"/>
                <w:sz w:val="18"/>
                <w:szCs w:val="24"/>
              </w:rPr>
              <w:br/>
              <w:t>$$ LANGUAGE plpgsql;</w:t>
            </w:r>
            <w:r w:rsidRPr="00B32A6B">
              <w:rPr>
                <w:rFonts w:ascii="Consolas" w:hAnsi="Consolas"/>
                <w:color w:val="0F172A"/>
                <w:sz w:val="18"/>
                <w:szCs w:val="24"/>
              </w:rPr>
              <w:br/>
            </w:r>
            <w:r w:rsidRPr="00B32A6B">
              <w:rPr>
                <w:rFonts w:ascii="Consolas" w:hAnsi="Consolas"/>
                <w:color w:val="0F172A"/>
                <w:sz w:val="18"/>
                <w:szCs w:val="24"/>
              </w:rPr>
              <w:br/>
              <w:t>-- Áp dụng trigger cho bảng audit_logs</w:t>
            </w:r>
            <w:r w:rsidRPr="00B32A6B">
              <w:rPr>
                <w:rFonts w:ascii="Consolas" w:hAnsi="Consolas"/>
                <w:color w:val="0F172A"/>
                <w:sz w:val="18"/>
                <w:szCs w:val="24"/>
              </w:rPr>
              <w:br/>
              <w:t>CREATE TRIGGER trg_audit_logs_immutable</w:t>
            </w:r>
            <w:r w:rsidRPr="00B32A6B">
              <w:rPr>
                <w:rFonts w:ascii="Consolas" w:hAnsi="Consolas"/>
                <w:color w:val="0F172A"/>
                <w:sz w:val="18"/>
                <w:szCs w:val="24"/>
              </w:rPr>
              <w:br/>
              <w:t>BEFORE UPDATE OR DELETE ON audit_logs</w:t>
            </w:r>
            <w:r w:rsidRPr="00B32A6B">
              <w:rPr>
                <w:rFonts w:ascii="Consolas" w:hAnsi="Consolas"/>
                <w:color w:val="0F172A"/>
                <w:sz w:val="18"/>
                <w:szCs w:val="24"/>
              </w:rPr>
              <w:br/>
              <w:t>FOR EACH ROW EXECUTE FUNCTION trg_enforce_audit_immutability();</w:t>
            </w:r>
            <w:r w:rsidRPr="00B32A6B">
              <w:rPr>
                <w:rFonts w:ascii="Consolas" w:hAnsi="Consolas"/>
                <w:color w:val="0F172A"/>
                <w:sz w:val="18"/>
                <w:szCs w:val="24"/>
              </w:rPr>
              <w:br/>
            </w:r>
            <w:r w:rsidRPr="00B32A6B">
              <w:rPr>
                <w:rFonts w:ascii="Consolas" w:hAnsi="Consolas"/>
                <w:color w:val="0F172A"/>
                <w:sz w:val="18"/>
                <w:szCs w:val="24"/>
              </w:rPr>
              <w:br/>
              <w:t>-- Áp dụng trigger cho bảng audit_access_logs</w:t>
            </w:r>
            <w:r w:rsidRPr="00B32A6B">
              <w:rPr>
                <w:rFonts w:ascii="Consolas" w:hAnsi="Consolas"/>
                <w:color w:val="0F172A"/>
                <w:sz w:val="18"/>
                <w:szCs w:val="24"/>
              </w:rPr>
              <w:br/>
              <w:t>CREATE TRIGGER trg_audit_access_logs_immutable</w:t>
            </w:r>
            <w:r w:rsidRPr="00B32A6B">
              <w:rPr>
                <w:rFonts w:ascii="Consolas" w:hAnsi="Consolas"/>
                <w:color w:val="0F172A"/>
                <w:sz w:val="18"/>
                <w:szCs w:val="24"/>
              </w:rPr>
              <w:br/>
              <w:t>BEFORE UPDATE OR DELETE ON audit_access_logs</w:t>
            </w:r>
            <w:r w:rsidRPr="00B32A6B">
              <w:rPr>
                <w:rFonts w:ascii="Consolas" w:hAnsi="Consolas"/>
                <w:color w:val="0F172A"/>
                <w:sz w:val="18"/>
                <w:szCs w:val="24"/>
              </w:rPr>
              <w:br/>
              <w:t>FOR EACH ROW EXECUTE FUNCTION trg_enforce_audit_immutability();</w:t>
            </w:r>
          </w:p>
        </w:tc>
      </w:tr>
    </w:tbl>
    <w:p w14:paraId="1146233B" w14:textId="77777777" w:rsidR="008E01E4" w:rsidRPr="00B32A6B" w:rsidRDefault="008E01E4">
      <w:pPr>
        <w:spacing w:after="80"/>
        <w:rPr>
          <w:sz w:val="24"/>
          <w:szCs w:val="24"/>
        </w:rPr>
      </w:pPr>
    </w:p>
    <w:p w14:paraId="4AC240A3" w14:textId="77777777" w:rsidR="008E01E4" w:rsidRPr="00B32A6B" w:rsidRDefault="00000000">
      <w:pPr>
        <w:keepNext/>
        <w:spacing w:before="200" w:after="80"/>
        <w:rPr>
          <w:sz w:val="24"/>
          <w:szCs w:val="24"/>
        </w:rPr>
      </w:pPr>
      <w:r w:rsidRPr="00B32A6B">
        <w:rPr>
          <w:rFonts w:ascii="Arial" w:hAnsi="Arial"/>
          <w:b/>
          <w:color w:val="1E293B"/>
          <w:sz w:val="24"/>
          <w:szCs w:val="24"/>
        </w:rPr>
        <w:t>4.2. Phân quyền cấp tài khoản CSDL (PostgreSQL Role-Based Privilege)</w:t>
      </w:r>
    </w:p>
    <w:p w14:paraId="19367B85"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Tài khoản kết nối từ Backend API (app_service_user) bị thu hồi hoàn toàn đặc quyền chỉnh sửa và xóa:</w:t>
      </w:r>
    </w:p>
    <w:tbl>
      <w:tblPr>
        <w:tblW w:w="0" w:type="auto"/>
        <w:jc w:val="center"/>
        <w:tblLook w:val="04A0" w:firstRow="1" w:lastRow="0" w:firstColumn="1" w:lastColumn="0" w:noHBand="0" w:noVBand="1"/>
      </w:tblPr>
      <w:tblGrid>
        <w:gridCol w:w="9360"/>
      </w:tblGrid>
      <w:tr w:rsidR="008E01E4" w:rsidRPr="00B32A6B" w14:paraId="167039B5" w14:textId="77777777">
        <w:trPr>
          <w:jc w:val="center"/>
        </w:trPr>
        <w:tc>
          <w:tcPr>
            <w:tcW w:w="9360" w:type="dxa"/>
            <w:tcBorders>
              <w:top w:val="single" w:sz="4" w:space="0" w:color="CBD5E1"/>
              <w:left w:val="single" w:sz="4" w:space="0" w:color="0F4C81"/>
              <w:bottom w:val="single" w:sz="4" w:space="0" w:color="CBD5E1"/>
              <w:right w:val="single" w:sz="4" w:space="0" w:color="CBD5E1"/>
            </w:tcBorders>
            <w:shd w:val="clear" w:color="auto" w:fill="F8FAFC"/>
            <w:tcMar>
              <w:top w:w="60" w:type="dxa"/>
              <w:left w:w="120" w:type="dxa"/>
              <w:bottom w:w="60" w:type="dxa"/>
              <w:right w:w="120" w:type="dxa"/>
            </w:tcMar>
          </w:tcPr>
          <w:p w14:paraId="5A2D49AC" w14:textId="77777777" w:rsidR="008E01E4" w:rsidRPr="00B32A6B" w:rsidRDefault="00000000">
            <w:pPr>
              <w:spacing w:after="0" w:line="264" w:lineRule="auto"/>
              <w:rPr>
                <w:sz w:val="24"/>
                <w:szCs w:val="24"/>
              </w:rPr>
            </w:pPr>
            <w:r w:rsidRPr="00B32A6B">
              <w:rPr>
                <w:rFonts w:ascii="Consolas" w:hAnsi="Consolas"/>
                <w:color w:val="0F172A"/>
                <w:sz w:val="18"/>
                <w:szCs w:val="24"/>
              </w:rPr>
              <w:lastRenderedPageBreak/>
              <w:t>-- Phân quyền nghiêm ngặt cấp độ Engine CSDL</w:t>
            </w:r>
            <w:r w:rsidRPr="00B32A6B">
              <w:rPr>
                <w:rFonts w:ascii="Consolas" w:hAnsi="Consolas"/>
                <w:color w:val="0F172A"/>
                <w:sz w:val="18"/>
                <w:szCs w:val="24"/>
              </w:rPr>
              <w:br/>
              <w:t>REVOKE UPDATE, DELETE, TRUNCATE ON audit_logs FROM app_service_user;</w:t>
            </w:r>
            <w:r w:rsidRPr="00B32A6B">
              <w:rPr>
                <w:rFonts w:ascii="Consolas" w:hAnsi="Consolas"/>
                <w:color w:val="0F172A"/>
                <w:sz w:val="18"/>
                <w:szCs w:val="24"/>
              </w:rPr>
              <w:br/>
              <w:t>REVOKE UPDATE, DELETE, TRUNCATE ON audit_access_logs FROM app_service_user;</w:t>
            </w:r>
            <w:r w:rsidRPr="00B32A6B">
              <w:rPr>
                <w:rFonts w:ascii="Consolas" w:hAnsi="Consolas"/>
                <w:color w:val="0F172A"/>
                <w:sz w:val="18"/>
                <w:szCs w:val="24"/>
              </w:rPr>
              <w:br/>
              <w:t>GRANT SELECT, INSERT ON audit_logs TO app_service_user;</w:t>
            </w:r>
            <w:r w:rsidRPr="00B32A6B">
              <w:rPr>
                <w:rFonts w:ascii="Consolas" w:hAnsi="Consolas"/>
                <w:color w:val="0F172A"/>
                <w:sz w:val="18"/>
                <w:szCs w:val="24"/>
              </w:rPr>
              <w:br/>
              <w:t>GRANT SELECT, INSERT ON audit_access_logs TO app_service_user;</w:t>
            </w:r>
          </w:p>
        </w:tc>
      </w:tr>
    </w:tbl>
    <w:p w14:paraId="6A628FA5" w14:textId="77777777" w:rsidR="008E01E4" w:rsidRPr="00B32A6B" w:rsidRDefault="008E01E4">
      <w:pPr>
        <w:spacing w:after="80"/>
        <w:rPr>
          <w:sz w:val="24"/>
          <w:szCs w:val="24"/>
        </w:rPr>
      </w:pPr>
    </w:p>
    <w:p w14:paraId="622DA44D" w14:textId="77777777" w:rsidR="008E01E4" w:rsidRPr="00B32A6B" w:rsidRDefault="00000000">
      <w:pPr>
        <w:keepNext/>
        <w:spacing w:before="320" w:after="120"/>
        <w:rPr>
          <w:sz w:val="24"/>
          <w:szCs w:val="24"/>
        </w:rPr>
      </w:pPr>
      <w:r w:rsidRPr="00B32A6B">
        <w:rPr>
          <w:rFonts w:ascii="Arial" w:hAnsi="Arial"/>
          <w:b/>
          <w:color w:val="0F4C81"/>
          <w:sz w:val="28"/>
          <w:szCs w:val="24"/>
        </w:rPr>
        <w:t>5. Ràng buộc nghiệp vụ chuyên biệt &amp; Phân quyền Maker – Checker</w:t>
      </w:r>
    </w:p>
    <w:p w14:paraId="0C050561" w14:textId="77777777" w:rsidR="008E01E4" w:rsidRPr="00B32A6B" w:rsidRDefault="00000000">
      <w:pPr>
        <w:keepNext/>
        <w:spacing w:before="200" w:after="80"/>
        <w:rPr>
          <w:sz w:val="24"/>
          <w:szCs w:val="24"/>
        </w:rPr>
      </w:pPr>
      <w:r w:rsidRPr="00B32A6B">
        <w:rPr>
          <w:rFonts w:ascii="Arial" w:hAnsi="Arial"/>
          <w:b/>
          <w:color w:val="1E293B"/>
          <w:sz w:val="24"/>
          <w:szCs w:val="24"/>
        </w:rPr>
        <w:t>5.1. Quy tắc Tách biệt Trách nhiệm (Maker – Checker Segregation of Duties)</w:t>
      </w:r>
    </w:p>
    <w:p w14:paraId="37AC00D4"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Bảo đảm tính minh bạch trong vận hành: Nhân sự đề xuất (Operator) TUYỆT ĐỐI KHÔNG ĐƯỢC tự mình phê duyệt kiến nghị của chính mình:</w:t>
      </w:r>
    </w:p>
    <w:p w14:paraId="5CA88D65"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Ràng buộc kiểm tra: </w:t>
      </w:r>
      <w:r w:rsidRPr="00B32A6B">
        <w:rPr>
          <w:rFonts w:ascii="Arial" w:hAnsi="Arial"/>
          <w:color w:val="475569"/>
          <w:sz w:val="20"/>
          <w:szCs w:val="24"/>
        </w:rPr>
        <w:t>CHECK (reviewed_by IS NULL OR reviewed_by &lt;&gt; submitted_by)</w:t>
      </w:r>
    </w:p>
    <w:p w14:paraId="4945475D"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Vai trò phê duyệt: </w:t>
      </w:r>
      <w:r w:rsidRPr="00B32A6B">
        <w:rPr>
          <w:rFonts w:ascii="Arial" w:hAnsi="Arial"/>
          <w:color w:val="475569"/>
          <w:sz w:val="20"/>
          <w:szCs w:val="24"/>
        </w:rPr>
        <w:t>Chỉ người dùng có role = 'admin' mới được cấp quyền ghi nhận ID vào cột reviewed_by và chuyển trạng thái đề xuất thành approved hoặc rejected.</w:t>
      </w:r>
    </w:p>
    <w:tbl>
      <w:tblPr>
        <w:tblW w:w="0" w:type="auto"/>
        <w:jc w:val="center"/>
        <w:tblLook w:val="04A0" w:firstRow="1" w:lastRow="0" w:firstColumn="1" w:lastColumn="0" w:noHBand="0" w:noVBand="1"/>
      </w:tblPr>
      <w:tblGrid>
        <w:gridCol w:w="9360"/>
      </w:tblGrid>
      <w:tr w:rsidR="008E01E4" w:rsidRPr="00B32A6B" w14:paraId="139F6EA3" w14:textId="77777777">
        <w:trPr>
          <w:jc w:val="center"/>
        </w:trPr>
        <w:tc>
          <w:tcPr>
            <w:tcW w:w="9360" w:type="dxa"/>
            <w:tcBorders>
              <w:top w:val="single" w:sz="4" w:space="0" w:color="CBD5E1"/>
              <w:left w:val="single" w:sz="4" w:space="0" w:color="0F4C81"/>
              <w:bottom w:val="single" w:sz="4" w:space="0" w:color="CBD5E1"/>
              <w:right w:val="single" w:sz="4" w:space="0" w:color="CBD5E1"/>
            </w:tcBorders>
            <w:shd w:val="clear" w:color="auto" w:fill="F8FAFC"/>
            <w:tcMar>
              <w:top w:w="60" w:type="dxa"/>
              <w:left w:w="120" w:type="dxa"/>
              <w:bottom w:w="60" w:type="dxa"/>
              <w:right w:w="120" w:type="dxa"/>
            </w:tcMar>
          </w:tcPr>
          <w:p w14:paraId="01CF954D" w14:textId="77777777" w:rsidR="008E01E4" w:rsidRPr="00B32A6B" w:rsidRDefault="00000000">
            <w:pPr>
              <w:spacing w:after="0" w:line="264" w:lineRule="auto"/>
              <w:rPr>
                <w:sz w:val="24"/>
                <w:szCs w:val="24"/>
              </w:rPr>
            </w:pPr>
            <w:r w:rsidRPr="00B32A6B">
              <w:rPr>
                <w:rFonts w:ascii="Consolas" w:hAnsi="Consolas"/>
                <w:color w:val="0F172A"/>
                <w:sz w:val="18"/>
                <w:szCs w:val="24"/>
              </w:rPr>
              <w:t>ALTER TABLE operator_proposals</w:t>
            </w:r>
            <w:r w:rsidRPr="00B32A6B">
              <w:rPr>
                <w:rFonts w:ascii="Consolas" w:hAnsi="Consolas"/>
                <w:color w:val="0F172A"/>
                <w:sz w:val="18"/>
                <w:szCs w:val="24"/>
              </w:rPr>
              <w:br/>
              <w:t>ADD CONSTRAINT chk_maker_checker_segregation</w:t>
            </w:r>
            <w:r w:rsidRPr="00B32A6B">
              <w:rPr>
                <w:rFonts w:ascii="Consolas" w:hAnsi="Consolas"/>
                <w:color w:val="0F172A"/>
                <w:sz w:val="18"/>
                <w:szCs w:val="24"/>
              </w:rPr>
              <w:br/>
              <w:t>CHECK (reviewed_by IS NULL OR reviewed_by &lt;&gt; submitted_by);</w:t>
            </w:r>
          </w:p>
        </w:tc>
      </w:tr>
    </w:tbl>
    <w:p w14:paraId="66641784" w14:textId="77777777" w:rsidR="008E01E4" w:rsidRPr="00B32A6B" w:rsidRDefault="008E01E4">
      <w:pPr>
        <w:spacing w:after="80"/>
        <w:rPr>
          <w:sz w:val="24"/>
          <w:szCs w:val="24"/>
        </w:rPr>
      </w:pPr>
    </w:p>
    <w:p w14:paraId="28E70B8E" w14:textId="77777777" w:rsidR="008E01E4" w:rsidRPr="00B32A6B" w:rsidRDefault="00000000">
      <w:pPr>
        <w:keepNext/>
        <w:spacing w:before="200" w:after="80"/>
        <w:rPr>
          <w:sz w:val="24"/>
          <w:szCs w:val="24"/>
        </w:rPr>
      </w:pPr>
      <w:r w:rsidRPr="00B32A6B">
        <w:rPr>
          <w:rFonts w:ascii="Arial" w:hAnsi="Arial"/>
          <w:b/>
          <w:color w:val="1E293B"/>
          <w:sz w:val="24"/>
          <w:szCs w:val="24"/>
        </w:rPr>
        <w:t>5.2. Chính sách Lưu trữ &amp; Xóa tự động 7 ngày (7-Day TTL Policy)</w:t>
      </w:r>
    </w:p>
    <w:p w14:paraId="42B30FF1"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Nhằm tối ưu hóa tài nguyên đĩa cứng và bảo vệ quyền riêng tư định vị của khách hàng, dữ liệu viễn trắc và bộ nhớ làm việc của Agent áp dụng cơ chế tự động hết hạn và dọn dẹp sau 7 ngày:</w:t>
      </w:r>
    </w:p>
    <w:p w14:paraId="6A7763B8"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Áp dụng trên các bảng: </w:t>
      </w:r>
      <w:r w:rsidRPr="00B32A6B">
        <w:rPr>
          <w:rFonts w:ascii="Arial" w:hAnsi="Arial"/>
          <w:color w:val="475569"/>
          <w:sz w:val="20"/>
          <w:szCs w:val="24"/>
        </w:rPr>
        <w:t>gps_location_events, agent_working_memories, và các tệp đính kèm tạm trong media_files.</w:t>
      </w:r>
    </w:p>
    <w:p w14:paraId="01397B84"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Ràng buộc thời hạn: </w:t>
      </w:r>
      <w:r w:rsidRPr="00B32A6B">
        <w:rPr>
          <w:rFonts w:ascii="Arial" w:hAnsi="Arial"/>
          <w:color w:val="475569"/>
          <w:sz w:val="20"/>
          <w:szCs w:val="24"/>
        </w:rPr>
        <w:t>Cột expires_at TIMESTAMPTZ NOT NULL, có giá trị mặc định là CURRENT_TIMESTAMP + INTERVAL '7 days'.</w:t>
      </w:r>
    </w:p>
    <w:p w14:paraId="15441920"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Đánh chỉ mục B-Tree tối ưu: </w:t>
      </w:r>
      <w:r w:rsidRPr="00B32A6B">
        <w:rPr>
          <w:rFonts w:ascii="Arial" w:hAnsi="Arial"/>
          <w:color w:val="475569"/>
          <w:sz w:val="20"/>
          <w:szCs w:val="24"/>
        </w:rPr>
        <w:t>Tạo composite index (expires_at, is_expired) giúp Background Cron Worker dọn dẹp theo batch cực nhanh mà không gây khóa bảng (Table Lock).</w:t>
      </w:r>
    </w:p>
    <w:tbl>
      <w:tblPr>
        <w:tblW w:w="0" w:type="auto"/>
        <w:jc w:val="center"/>
        <w:tblLook w:val="04A0" w:firstRow="1" w:lastRow="0" w:firstColumn="1" w:lastColumn="0" w:noHBand="0" w:noVBand="1"/>
      </w:tblPr>
      <w:tblGrid>
        <w:gridCol w:w="9360"/>
      </w:tblGrid>
      <w:tr w:rsidR="008E01E4" w:rsidRPr="00B32A6B" w14:paraId="28359200" w14:textId="77777777">
        <w:trPr>
          <w:jc w:val="center"/>
        </w:trPr>
        <w:tc>
          <w:tcPr>
            <w:tcW w:w="9360" w:type="dxa"/>
            <w:tcBorders>
              <w:top w:val="single" w:sz="4" w:space="0" w:color="CBD5E1"/>
              <w:left w:val="single" w:sz="4" w:space="0" w:color="0F4C81"/>
              <w:bottom w:val="single" w:sz="4" w:space="0" w:color="CBD5E1"/>
              <w:right w:val="single" w:sz="4" w:space="0" w:color="CBD5E1"/>
            </w:tcBorders>
            <w:shd w:val="clear" w:color="auto" w:fill="F8FAFC"/>
            <w:tcMar>
              <w:top w:w="60" w:type="dxa"/>
              <w:left w:w="120" w:type="dxa"/>
              <w:bottom w:w="60" w:type="dxa"/>
              <w:right w:w="120" w:type="dxa"/>
            </w:tcMar>
          </w:tcPr>
          <w:p w14:paraId="70848D81" w14:textId="77777777" w:rsidR="008E01E4" w:rsidRPr="00B32A6B" w:rsidRDefault="00000000">
            <w:pPr>
              <w:spacing w:after="0" w:line="264" w:lineRule="auto"/>
              <w:rPr>
                <w:sz w:val="24"/>
                <w:szCs w:val="24"/>
              </w:rPr>
            </w:pPr>
            <w:r w:rsidRPr="00B32A6B">
              <w:rPr>
                <w:rFonts w:ascii="Consolas" w:hAnsi="Consolas"/>
                <w:color w:val="0F172A"/>
                <w:sz w:val="18"/>
                <w:szCs w:val="24"/>
              </w:rPr>
              <w:t>-- Chỉ mục tối ưu cho tác vụ quét dọn bản ghi hết hạn</w:t>
            </w:r>
            <w:r w:rsidRPr="00B32A6B">
              <w:rPr>
                <w:rFonts w:ascii="Consolas" w:hAnsi="Consolas"/>
                <w:color w:val="0F172A"/>
                <w:sz w:val="18"/>
                <w:szCs w:val="24"/>
              </w:rPr>
              <w:br/>
              <w:t xml:space="preserve">CREATE INDEX idx_gps_events_ttl_cleanup </w:t>
            </w:r>
            <w:r w:rsidRPr="00B32A6B">
              <w:rPr>
                <w:rFonts w:ascii="Consolas" w:hAnsi="Consolas"/>
                <w:color w:val="0F172A"/>
                <w:sz w:val="18"/>
                <w:szCs w:val="24"/>
              </w:rPr>
              <w:br/>
              <w:t xml:space="preserve">ON gps_location_events (expires_at) </w:t>
            </w:r>
            <w:r w:rsidRPr="00B32A6B">
              <w:rPr>
                <w:rFonts w:ascii="Consolas" w:hAnsi="Consolas"/>
                <w:color w:val="0F172A"/>
                <w:sz w:val="18"/>
                <w:szCs w:val="24"/>
              </w:rPr>
              <w:br/>
              <w:t>WHERE is_expired = FALSE;</w:t>
            </w:r>
            <w:r w:rsidRPr="00B32A6B">
              <w:rPr>
                <w:rFonts w:ascii="Consolas" w:hAnsi="Consolas"/>
                <w:color w:val="0F172A"/>
                <w:sz w:val="18"/>
                <w:szCs w:val="24"/>
              </w:rPr>
              <w:br/>
            </w:r>
            <w:r w:rsidRPr="00B32A6B">
              <w:rPr>
                <w:rFonts w:ascii="Consolas" w:hAnsi="Consolas"/>
                <w:color w:val="0F172A"/>
                <w:sz w:val="18"/>
                <w:szCs w:val="24"/>
              </w:rPr>
              <w:br/>
              <w:t xml:space="preserve">CREATE INDEX idx_agent_memories_ttl_cleanup </w:t>
            </w:r>
            <w:r w:rsidRPr="00B32A6B">
              <w:rPr>
                <w:rFonts w:ascii="Consolas" w:hAnsi="Consolas"/>
                <w:color w:val="0F172A"/>
                <w:sz w:val="18"/>
                <w:szCs w:val="24"/>
              </w:rPr>
              <w:br/>
              <w:t xml:space="preserve">ON agent_working_memories (expires_at) </w:t>
            </w:r>
            <w:r w:rsidRPr="00B32A6B">
              <w:rPr>
                <w:rFonts w:ascii="Consolas" w:hAnsi="Consolas"/>
                <w:color w:val="0F172A"/>
                <w:sz w:val="18"/>
                <w:szCs w:val="24"/>
              </w:rPr>
              <w:br/>
              <w:t>WHERE is_expired = FALSE;</w:t>
            </w:r>
          </w:p>
        </w:tc>
      </w:tr>
    </w:tbl>
    <w:p w14:paraId="2A2EDD19" w14:textId="77777777" w:rsidR="008E01E4" w:rsidRPr="00B32A6B" w:rsidRDefault="008E01E4">
      <w:pPr>
        <w:spacing w:after="80"/>
        <w:rPr>
          <w:sz w:val="24"/>
          <w:szCs w:val="24"/>
        </w:rPr>
      </w:pPr>
    </w:p>
    <w:p w14:paraId="62E4CC6A" w14:textId="77777777" w:rsidR="008E01E4" w:rsidRPr="00B32A6B" w:rsidRDefault="00000000">
      <w:pPr>
        <w:keepNext/>
        <w:spacing w:before="320" w:after="120"/>
        <w:rPr>
          <w:sz w:val="24"/>
          <w:szCs w:val="24"/>
        </w:rPr>
      </w:pPr>
      <w:r w:rsidRPr="00B32A6B">
        <w:rPr>
          <w:rFonts w:ascii="Arial" w:hAnsi="Arial"/>
          <w:b/>
          <w:color w:val="0F4C81"/>
          <w:sz w:val="28"/>
          <w:szCs w:val="24"/>
        </w:rPr>
        <w:t>6. Ràng buộc Không gian Địa lý PostGIS (Spatial Integrity Constraints)</w:t>
      </w:r>
    </w:p>
    <w:p w14:paraId="7E82F185" w14:textId="77777777" w:rsidR="008E01E4" w:rsidRPr="00B32A6B" w:rsidRDefault="00000000">
      <w:pPr>
        <w:keepNext/>
        <w:spacing w:before="200" w:after="80"/>
        <w:rPr>
          <w:sz w:val="24"/>
          <w:szCs w:val="24"/>
        </w:rPr>
      </w:pPr>
      <w:r w:rsidRPr="00B32A6B">
        <w:rPr>
          <w:rFonts w:ascii="Arial" w:hAnsi="Arial"/>
          <w:b/>
          <w:color w:val="1E293B"/>
          <w:sz w:val="24"/>
          <w:szCs w:val="24"/>
        </w:rPr>
        <w:t>6.1. Chuẩn hóa Hệ quy chiếu WGS 84 (SRID 4326)</w:t>
      </w:r>
    </w:p>
    <w:p w14:paraId="0078748E"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Toàn bộ các cột hình học không gian (geom) lưu trữ tọa độ địa điểm (places) và tọa độ di chuyển của du khách (gps_location_events) bắt buộc tuân thủ chuẩn không gian OGC:</w:t>
      </w:r>
    </w:p>
    <w:p w14:paraId="281C1B2B" w14:textId="77777777" w:rsidR="008E01E4" w:rsidRPr="00B32A6B" w:rsidRDefault="00000000">
      <w:pPr>
        <w:spacing w:before="30" w:after="40"/>
        <w:ind w:left="720"/>
        <w:rPr>
          <w:sz w:val="24"/>
          <w:szCs w:val="24"/>
        </w:rPr>
      </w:pPr>
      <w:r w:rsidRPr="00B32A6B">
        <w:rPr>
          <w:rFonts w:ascii="Arial" w:hAnsi="Arial"/>
          <w:b/>
          <w:color w:val="475569"/>
          <w:sz w:val="20"/>
          <w:szCs w:val="24"/>
        </w:rPr>
        <w:lastRenderedPageBreak/>
        <w:t xml:space="preserve">–  </w:t>
      </w:r>
      <w:r w:rsidRPr="00B32A6B">
        <w:rPr>
          <w:rFonts w:ascii="Arial" w:hAnsi="Arial"/>
          <w:b/>
          <w:color w:val="1E293B"/>
          <w:sz w:val="20"/>
          <w:szCs w:val="24"/>
        </w:rPr>
        <w:t xml:space="preserve">Kiểu hình học bắt buộc: </w:t>
      </w:r>
      <w:r w:rsidRPr="00B32A6B">
        <w:rPr>
          <w:rFonts w:ascii="Arial" w:hAnsi="Arial"/>
          <w:color w:val="475569"/>
          <w:sz w:val="20"/>
          <w:szCs w:val="24"/>
        </w:rPr>
        <w:t>Điểm 2 chiều (Point 2D): CHECK (ST_GeometryType(geom) = 'ST_Point')</w:t>
      </w:r>
    </w:p>
    <w:p w14:paraId="594B0136"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Hệ tọa độ bắt buộc: </w:t>
      </w:r>
      <w:r w:rsidRPr="00B32A6B">
        <w:rPr>
          <w:rFonts w:ascii="Arial" w:hAnsi="Arial"/>
          <w:color w:val="475569"/>
          <w:sz w:val="20"/>
          <w:szCs w:val="24"/>
        </w:rPr>
        <w:t>Hệ quy chiếu quốc tế WGS 84: CHECK (ST_SRID(geom) = 4326)</w:t>
      </w:r>
    </w:p>
    <w:p w14:paraId="2D7A49A0"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Tính hợp lệ hình học: </w:t>
      </w:r>
      <w:r w:rsidRPr="00B32A6B">
        <w:rPr>
          <w:rFonts w:ascii="Arial" w:hAnsi="Arial"/>
          <w:color w:val="475569"/>
          <w:sz w:val="20"/>
          <w:szCs w:val="24"/>
        </w:rPr>
        <w:t>CHECK (ST_IsValid(geom) = TRUE)</w:t>
      </w:r>
    </w:p>
    <w:p w14:paraId="4767488E" w14:textId="77777777" w:rsidR="008E01E4" w:rsidRPr="00B32A6B" w:rsidRDefault="00000000">
      <w:pPr>
        <w:keepNext/>
        <w:spacing w:before="200" w:after="80"/>
        <w:rPr>
          <w:sz w:val="24"/>
          <w:szCs w:val="24"/>
        </w:rPr>
      </w:pPr>
      <w:r w:rsidRPr="00B32A6B">
        <w:rPr>
          <w:rFonts w:ascii="Arial" w:hAnsi="Arial"/>
          <w:b/>
          <w:color w:val="1E293B"/>
          <w:sz w:val="24"/>
          <w:szCs w:val="24"/>
        </w:rPr>
        <w:t>6.2. Ràng buộc phạm vi lãnh thổ hoạt động du lịch (Geographic Bounding Box)</w:t>
      </w:r>
    </w:p>
    <w:p w14:paraId="605749B9" w14:textId="77777777" w:rsidR="008E01E4" w:rsidRPr="00B32A6B" w:rsidRDefault="00000000">
      <w:pPr>
        <w:spacing w:before="60" w:after="40"/>
        <w:ind w:left="360"/>
        <w:rPr>
          <w:sz w:val="24"/>
          <w:szCs w:val="24"/>
        </w:rPr>
      </w:pPr>
      <w:r w:rsidRPr="00B32A6B">
        <w:rPr>
          <w:rFonts w:ascii="Arial" w:hAnsi="Arial"/>
          <w:b/>
          <w:color w:val="0F4C81"/>
          <w:sz w:val="20"/>
          <w:szCs w:val="24"/>
        </w:rPr>
        <w:t xml:space="preserve">•  </w:t>
      </w:r>
      <w:r w:rsidRPr="00B32A6B">
        <w:rPr>
          <w:rFonts w:ascii="Arial" w:hAnsi="Arial"/>
          <w:color w:val="334155"/>
          <w:sz w:val="20"/>
          <w:szCs w:val="24"/>
        </w:rPr>
        <w:t>Kiểm tra tọa độ địa điểm và sự kiện GPS không được rơi ra ngoài phạm vi biên giới địa lý khả thi của Việt Nam (kèm vùng biển và hải đảo):</w:t>
      </w:r>
    </w:p>
    <w:p w14:paraId="0FB42BC1"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Vĩ độ (Latitude): </w:t>
      </w:r>
      <w:r w:rsidRPr="00B32A6B">
        <w:rPr>
          <w:rFonts w:ascii="Arial" w:hAnsi="Arial"/>
          <w:color w:val="475569"/>
          <w:sz w:val="20"/>
          <w:szCs w:val="24"/>
        </w:rPr>
        <w:t>CHECK (latitude &gt;= 8.0 AND latitude &lt;= 24.0) -- Từ Mũi Cà Mau đến Lũng Cú</w:t>
      </w:r>
    </w:p>
    <w:p w14:paraId="0DFF5406" w14:textId="77777777" w:rsidR="008E01E4" w:rsidRPr="00B32A6B" w:rsidRDefault="00000000">
      <w:pPr>
        <w:spacing w:before="30" w:after="40"/>
        <w:ind w:left="720"/>
        <w:rPr>
          <w:sz w:val="24"/>
          <w:szCs w:val="24"/>
        </w:rPr>
      </w:pPr>
      <w:r w:rsidRPr="00B32A6B">
        <w:rPr>
          <w:rFonts w:ascii="Arial" w:hAnsi="Arial"/>
          <w:b/>
          <w:color w:val="475569"/>
          <w:sz w:val="20"/>
          <w:szCs w:val="24"/>
        </w:rPr>
        <w:t xml:space="preserve">–  </w:t>
      </w:r>
      <w:r w:rsidRPr="00B32A6B">
        <w:rPr>
          <w:rFonts w:ascii="Arial" w:hAnsi="Arial"/>
          <w:b/>
          <w:color w:val="1E293B"/>
          <w:sz w:val="20"/>
          <w:szCs w:val="24"/>
        </w:rPr>
        <w:t xml:space="preserve">Kinh độ (Longitude): </w:t>
      </w:r>
      <w:r w:rsidRPr="00B32A6B">
        <w:rPr>
          <w:rFonts w:ascii="Arial" w:hAnsi="Arial"/>
          <w:color w:val="475569"/>
          <w:sz w:val="20"/>
          <w:szCs w:val="24"/>
        </w:rPr>
        <w:t>CHECK (longitude &gt;= 102.0 AND longitude &lt;= 110.0) -- Bao quát toàn bộ lãnh thổ đất liền và duyên hải</w:t>
      </w:r>
    </w:p>
    <w:tbl>
      <w:tblPr>
        <w:tblW w:w="0" w:type="auto"/>
        <w:jc w:val="center"/>
        <w:tblLook w:val="04A0" w:firstRow="1" w:lastRow="0" w:firstColumn="1" w:lastColumn="0" w:noHBand="0" w:noVBand="1"/>
      </w:tblPr>
      <w:tblGrid>
        <w:gridCol w:w="9360"/>
      </w:tblGrid>
      <w:tr w:rsidR="008E01E4" w:rsidRPr="00B32A6B" w14:paraId="1CC5792A" w14:textId="77777777">
        <w:trPr>
          <w:jc w:val="center"/>
        </w:trPr>
        <w:tc>
          <w:tcPr>
            <w:tcW w:w="9360" w:type="dxa"/>
            <w:tcBorders>
              <w:top w:val="single" w:sz="4" w:space="0" w:color="CBD5E1"/>
              <w:left w:val="single" w:sz="4" w:space="0" w:color="0F4C81"/>
              <w:bottom w:val="single" w:sz="4" w:space="0" w:color="CBD5E1"/>
              <w:right w:val="single" w:sz="4" w:space="0" w:color="CBD5E1"/>
            </w:tcBorders>
            <w:shd w:val="clear" w:color="auto" w:fill="F8FAFC"/>
            <w:tcMar>
              <w:top w:w="60" w:type="dxa"/>
              <w:left w:w="120" w:type="dxa"/>
              <w:bottom w:w="60" w:type="dxa"/>
              <w:right w:w="120" w:type="dxa"/>
            </w:tcMar>
          </w:tcPr>
          <w:p w14:paraId="1747138B" w14:textId="77777777" w:rsidR="008E01E4" w:rsidRPr="00B32A6B" w:rsidRDefault="00000000">
            <w:pPr>
              <w:spacing w:after="0" w:line="264" w:lineRule="auto"/>
              <w:rPr>
                <w:sz w:val="24"/>
                <w:szCs w:val="24"/>
              </w:rPr>
            </w:pPr>
            <w:r w:rsidRPr="00B32A6B">
              <w:rPr>
                <w:rFonts w:ascii="Consolas" w:hAnsi="Consolas"/>
                <w:color w:val="0F172A"/>
                <w:sz w:val="18"/>
                <w:szCs w:val="24"/>
              </w:rPr>
              <w:t>-- Ràng buộc kiểm tra phạm vi địa lý lãnh thổ trên bảng places</w:t>
            </w:r>
            <w:r w:rsidRPr="00B32A6B">
              <w:rPr>
                <w:rFonts w:ascii="Consolas" w:hAnsi="Consolas"/>
                <w:color w:val="0F172A"/>
                <w:sz w:val="18"/>
                <w:szCs w:val="24"/>
              </w:rPr>
              <w:br/>
              <w:t>ALTER TABLE places</w:t>
            </w:r>
            <w:r w:rsidRPr="00B32A6B">
              <w:rPr>
                <w:rFonts w:ascii="Consolas" w:hAnsi="Consolas"/>
                <w:color w:val="0F172A"/>
                <w:sz w:val="18"/>
                <w:szCs w:val="24"/>
              </w:rPr>
              <w:br/>
              <w:t>ADD CONSTRAINT chk_places_vietnam_bounding_box</w:t>
            </w:r>
            <w:r w:rsidRPr="00B32A6B">
              <w:rPr>
                <w:rFonts w:ascii="Consolas" w:hAnsi="Consolas"/>
                <w:color w:val="0F172A"/>
                <w:sz w:val="18"/>
                <w:szCs w:val="24"/>
              </w:rPr>
              <w:br/>
              <w:t>CHECK (</w:t>
            </w:r>
            <w:r w:rsidRPr="00B32A6B">
              <w:rPr>
                <w:rFonts w:ascii="Consolas" w:hAnsi="Consolas"/>
                <w:color w:val="0F172A"/>
                <w:sz w:val="18"/>
                <w:szCs w:val="24"/>
              </w:rPr>
              <w:br/>
              <w:t xml:space="preserve">    latitude &gt;= 8.0 AND latitude &lt;= 24.0 </w:t>
            </w:r>
            <w:r w:rsidRPr="00B32A6B">
              <w:rPr>
                <w:rFonts w:ascii="Consolas" w:hAnsi="Consolas"/>
                <w:color w:val="0F172A"/>
                <w:sz w:val="18"/>
                <w:szCs w:val="24"/>
              </w:rPr>
              <w:br/>
              <w:t xml:space="preserve">    AND longitude &gt;= 102.0 AND longitude &lt;= 110.0</w:t>
            </w:r>
            <w:r w:rsidRPr="00B32A6B">
              <w:rPr>
                <w:rFonts w:ascii="Consolas" w:hAnsi="Consolas"/>
                <w:color w:val="0F172A"/>
                <w:sz w:val="18"/>
                <w:szCs w:val="24"/>
              </w:rPr>
              <w:br/>
              <w:t>);</w:t>
            </w:r>
          </w:p>
        </w:tc>
      </w:tr>
    </w:tbl>
    <w:p w14:paraId="5EC6068A" w14:textId="77777777" w:rsidR="008E01E4" w:rsidRPr="00B32A6B" w:rsidRDefault="008E01E4">
      <w:pPr>
        <w:spacing w:after="80"/>
        <w:rPr>
          <w:sz w:val="24"/>
          <w:szCs w:val="24"/>
        </w:rPr>
      </w:pPr>
    </w:p>
    <w:sectPr w:rsidR="008E01E4" w:rsidRPr="00B32A6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2290380">
    <w:abstractNumId w:val="8"/>
  </w:num>
  <w:num w:numId="2" w16cid:durableId="1825392663">
    <w:abstractNumId w:val="6"/>
  </w:num>
  <w:num w:numId="3" w16cid:durableId="1659378706">
    <w:abstractNumId w:val="5"/>
  </w:num>
  <w:num w:numId="4" w16cid:durableId="1289898673">
    <w:abstractNumId w:val="4"/>
  </w:num>
  <w:num w:numId="5" w16cid:durableId="544563595">
    <w:abstractNumId w:val="7"/>
  </w:num>
  <w:num w:numId="6" w16cid:durableId="1143353999">
    <w:abstractNumId w:val="3"/>
  </w:num>
  <w:num w:numId="7" w16cid:durableId="1568614834">
    <w:abstractNumId w:val="2"/>
  </w:num>
  <w:num w:numId="8" w16cid:durableId="166411413">
    <w:abstractNumId w:val="1"/>
  </w:num>
  <w:num w:numId="9" w16cid:durableId="1050492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E01E4"/>
    <w:rsid w:val="0093119C"/>
    <w:rsid w:val="00AA1D8D"/>
    <w:rsid w:val="00B32A6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34FC5F"/>
  <w14:defaultImageDpi w14:val="300"/>
  <w15:docId w15:val="{B6B9CDE1-D177-4124-B44E-CBA4CF630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2535</Words>
  <Characters>14453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Đăng Khánh</cp:lastModifiedBy>
  <cp:revision>2</cp:revision>
  <dcterms:created xsi:type="dcterms:W3CDTF">2013-12-23T23:15:00Z</dcterms:created>
  <dcterms:modified xsi:type="dcterms:W3CDTF">2026-09-26T08:30:00Z</dcterms:modified>
  <cp:category/>
</cp:coreProperties>
</file>