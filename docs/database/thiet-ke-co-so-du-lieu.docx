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DB97" w14:textId="77777777" w:rsidR="00C026AC" w:rsidRDefault="00000000">
      <w:pPr>
        <w:spacing w:after="80"/>
        <w:jc w:val="center"/>
      </w:pPr>
      <w:r>
        <w:rPr>
          <w:rFonts w:ascii="Arial" w:hAnsi="Arial"/>
          <w:b/>
          <w:color w:val="0F4C81"/>
          <w:sz w:val="44"/>
        </w:rPr>
        <w:t>THIẾT KẾ CƠ SỞ DỮ LIỆU CHI TIẾT</w:t>
      </w:r>
    </w:p>
    <w:p w14:paraId="12311131" w14:textId="77777777" w:rsidR="00C026AC" w:rsidRDefault="00000000">
      <w:pPr>
        <w:spacing w:after="320"/>
        <w:jc w:val="center"/>
      </w:pPr>
      <w:r>
        <w:rPr>
          <w:rFonts w:ascii="Arial" w:hAnsi="Arial"/>
          <w:i/>
          <w:color w:val="64748B"/>
          <w:sz w:val="24"/>
        </w:rPr>
        <w:t>HỆ THỐNG TOUR GUIDE AGENT ĐA TÁC NHÂN (AGENTIC AI)</w:t>
      </w:r>
      <w:r>
        <w:rPr>
          <w:rFonts w:ascii="Arial" w:hAnsi="Arial"/>
          <w:i/>
          <w:color w:val="64748B"/>
          <w:sz w:val="24"/>
        </w:rPr>
        <w:br/>
        <w:t>Từ điển Dữ liệu (Data Dictionary) &amp; Danh mục Thuộc tính</w:t>
      </w:r>
    </w:p>
    <w:tbl>
      <w:tblPr>
        <w:tblW w:w="0" w:type="auto"/>
        <w:jc w:val="center"/>
        <w:tblLook w:val="04A0" w:firstRow="1" w:lastRow="0" w:firstColumn="1" w:lastColumn="0" w:noHBand="0" w:noVBand="1"/>
      </w:tblPr>
      <w:tblGrid>
        <w:gridCol w:w="2880"/>
        <w:gridCol w:w="6480"/>
      </w:tblGrid>
      <w:tr w:rsidR="00C026AC" w14:paraId="203AD06E" w14:textId="77777777">
        <w:trPr>
          <w:jc w:val="center"/>
        </w:trPr>
        <w:tc>
          <w:tcPr>
            <w:tcW w:w="2880" w:type="dxa"/>
            <w:tcBorders>
              <w:top w:val="single" w:sz="4" w:space="0" w:color="E2E8F0"/>
              <w:bottom w:val="single" w:sz="4" w:space="0" w:color="E2E8F0"/>
            </w:tcBorders>
            <w:shd w:val="clear" w:color="auto" w:fill="F1F5F9"/>
            <w:tcMar>
              <w:top w:w="80" w:type="dxa"/>
              <w:left w:w="120" w:type="dxa"/>
              <w:bottom w:w="80" w:type="dxa"/>
              <w:right w:w="120" w:type="dxa"/>
            </w:tcMar>
          </w:tcPr>
          <w:p w14:paraId="7F6D3666" w14:textId="77777777" w:rsidR="00C026AC" w:rsidRDefault="00000000">
            <w:r>
              <w:rPr>
                <w:rFonts w:ascii="Arial" w:hAnsi="Arial"/>
                <w:b/>
                <w:color w:val="1E293B"/>
                <w:sz w:val="20"/>
              </w:rPr>
              <w:t>Dự án:</w:t>
            </w:r>
          </w:p>
        </w:tc>
        <w:tc>
          <w:tcPr>
            <w:tcW w:w="6480" w:type="dxa"/>
            <w:tcBorders>
              <w:top w:val="single" w:sz="4" w:space="0" w:color="E2E8F0"/>
              <w:bottom w:val="single" w:sz="4" w:space="0" w:color="E2E8F0"/>
            </w:tcBorders>
            <w:shd w:val="clear" w:color="auto" w:fill="F8FAFC"/>
            <w:tcMar>
              <w:top w:w="80" w:type="dxa"/>
              <w:left w:w="120" w:type="dxa"/>
              <w:bottom w:w="80" w:type="dxa"/>
              <w:right w:w="120" w:type="dxa"/>
            </w:tcMar>
          </w:tcPr>
          <w:p w14:paraId="1BCCF0B3" w14:textId="77777777" w:rsidR="00C026AC" w:rsidRDefault="00000000">
            <w:r>
              <w:rPr>
                <w:rFonts w:ascii="Arial" w:hAnsi="Arial"/>
                <w:color w:val="334155"/>
                <w:sz w:val="20"/>
              </w:rPr>
              <w:t>Tour Guide Agent — Trợ lý Du lịch Đa tác nhân Thông minh</w:t>
            </w:r>
          </w:p>
        </w:tc>
      </w:tr>
      <w:tr w:rsidR="00C026AC" w14:paraId="435EFA47" w14:textId="77777777">
        <w:trPr>
          <w:jc w:val="center"/>
        </w:trPr>
        <w:tc>
          <w:tcPr>
            <w:tcW w:w="2880" w:type="dxa"/>
            <w:tcBorders>
              <w:top w:val="single" w:sz="4" w:space="0" w:color="E2E8F0"/>
              <w:bottom w:val="single" w:sz="4" w:space="0" w:color="E2E8F0"/>
            </w:tcBorders>
            <w:shd w:val="clear" w:color="auto" w:fill="F1F5F9"/>
            <w:tcMar>
              <w:top w:w="80" w:type="dxa"/>
              <w:left w:w="120" w:type="dxa"/>
              <w:bottom w:w="80" w:type="dxa"/>
              <w:right w:w="120" w:type="dxa"/>
            </w:tcMar>
          </w:tcPr>
          <w:p w14:paraId="0B5AD7CB" w14:textId="77777777" w:rsidR="00C026AC" w:rsidRDefault="00000000">
            <w:r>
              <w:rPr>
                <w:rFonts w:ascii="Arial" w:hAnsi="Arial"/>
                <w:b/>
                <w:color w:val="1E293B"/>
                <w:sz w:val="20"/>
              </w:rPr>
              <w:t>Hệ quản trị CSDL:</w:t>
            </w:r>
          </w:p>
        </w:tc>
        <w:tc>
          <w:tcPr>
            <w:tcW w:w="6480" w:type="dxa"/>
            <w:tcBorders>
              <w:top w:val="single" w:sz="4" w:space="0" w:color="E2E8F0"/>
              <w:bottom w:val="single" w:sz="4" w:space="0" w:color="E2E8F0"/>
            </w:tcBorders>
            <w:shd w:val="clear" w:color="auto" w:fill="F8FAFC"/>
            <w:tcMar>
              <w:top w:w="80" w:type="dxa"/>
              <w:left w:w="120" w:type="dxa"/>
              <w:bottom w:w="80" w:type="dxa"/>
              <w:right w:w="120" w:type="dxa"/>
            </w:tcMar>
          </w:tcPr>
          <w:p w14:paraId="37153354" w14:textId="77777777" w:rsidR="00C026AC" w:rsidRDefault="00000000">
            <w:r>
              <w:rPr>
                <w:rFonts w:ascii="Arial" w:hAnsi="Arial"/>
                <w:color w:val="334155"/>
                <w:sz w:val="20"/>
              </w:rPr>
              <w:t>PostgreSQL 16+ với PostGIS Extension (SRID 4326)</w:t>
            </w:r>
          </w:p>
        </w:tc>
      </w:tr>
      <w:tr w:rsidR="00C026AC" w14:paraId="7CE86048" w14:textId="77777777">
        <w:trPr>
          <w:jc w:val="center"/>
        </w:trPr>
        <w:tc>
          <w:tcPr>
            <w:tcW w:w="2880" w:type="dxa"/>
            <w:tcBorders>
              <w:top w:val="single" w:sz="4" w:space="0" w:color="E2E8F0"/>
              <w:bottom w:val="single" w:sz="4" w:space="0" w:color="E2E8F0"/>
            </w:tcBorders>
            <w:shd w:val="clear" w:color="auto" w:fill="F1F5F9"/>
            <w:tcMar>
              <w:top w:w="80" w:type="dxa"/>
              <w:left w:w="120" w:type="dxa"/>
              <w:bottom w:w="80" w:type="dxa"/>
              <w:right w:w="120" w:type="dxa"/>
            </w:tcMar>
          </w:tcPr>
          <w:p w14:paraId="2DB44AB0" w14:textId="77777777" w:rsidR="00C026AC" w:rsidRDefault="00000000">
            <w:r>
              <w:rPr>
                <w:rFonts w:ascii="Arial" w:hAnsi="Arial"/>
                <w:b/>
                <w:color w:val="1E293B"/>
                <w:sz w:val="20"/>
              </w:rPr>
              <w:t>Kiến trúc triển khai:</w:t>
            </w:r>
          </w:p>
        </w:tc>
        <w:tc>
          <w:tcPr>
            <w:tcW w:w="6480" w:type="dxa"/>
            <w:tcBorders>
              <w:top w:val="single" w:sz="4" w:space="0" w:color="E2E8F0"/>
              <w:bottom w:val="single" w:sz="4" w:space="0" w:color="E2E8F0"/>
            </w:tcBorders>
            <w:shd w:val="clear" w:color="auto" w:fill="F8FAFC"/>
            <w:tcMar>
              <w:top w:w="80" w:type="dxa"/>
              <w:left w:w="120" w:type="dxa"/>
              <w:bottom w:w="80" w:type="dxa"/>
              <w:right w:w="120" w:type="dxa"/>
            </w:tcMar>
          </w:tcPr>
          <w:p w14:paraId="78A2140E" w14:textId="77777777" w:rsidR="00C026AC" w:rsidRDefault="00000000">
            <w:r>
              <w:rPr>
                <w:rFonts w:ascii="Arial" w:hAnsi="Arial"/>
                <w:color w:val="334155"/>
                <w:sz w:val="20"/>
              </w:rPr>
              <w:t>Modular Monolith — Python 3.11+, FastAPI &amp; React TypeScript</w:t>
            </w:r>
          </w:p>
        </w:tc>
      </w:tr>
      <w:tr w:rsidR="00C026AC" w14:paraId="1DCCAFFF" w14:textId="77777777">
        <w:trPr>
          <w:jc w:val="center"/>
        </w:trPr>
        <w:tc>
          <w:tcPr>
            <w:tcW w:w="2880" w:type="dxa"/>
            <w:tcBorders>
              <w:top w:val="single" w:sz="4" w:space="0" w:color="E2E8F0"/>
              <w:bottom w:val="single" w:sz="4" w:space="0" w:color="E2E8F0"/>
            </w:tcBorders>
            <w:shd w:val="clear" w:color="auto" w:fill="F1F5F9"/>
            <w:tcMar>
              <w:top w:w="80" w:type="dxa"/>
              <w:left w:w="120" w:type="dxa"/>
              <w:bottom w:w="80" w:type="dxa"/>
              <w:right w:w="120" w:type="dxa"/>
            </w:tcMar>
          </w:tcPr>
          <w:p w14:paraId="79C2AC74" w14:textId="77777777" w:rsidR="00C026AC" w:rsidRDefault="00000000">
            <w:r>
              <w:rPr>
                <w:rFonts w:ascii="Arial" w:hAnsi="Arial"/>
                <w:b/>
                <w:color w:val="1E293B"/>
                <w:sz w:val="20"/>
              </w:rPr>
              <w:t>Chính sách &amp; Phân quyền:</w:t>
            </w:r>
          </w:p>
        </w:tc>
        <w:tc>
          <w:tcPr>
            <w:tcW w:w="6480" w:type="dxa"/>
            <w:tcBorders>
              <w:top w:val="single" w:sz="4" w:space="0" w:color="E2E8F0"/>
              <w:bottom w:val="single" w:sz="4" w:space="0" w:color="E2E8F0"/>
            </w:tcBorders>
            <w:shd w:val="clear" w:color="auto" w:fill="F8FAFC"/>
            <w:tcMar>
              <w:top w:w="80" w:type="dxa"/>
              <w:left w:w="120" w:type="dxa"/>
              <w:bottom w:w="80" w:type="dxa"/>
              <w:right w:w="120" w:type="dxa"/>
            </w:tcMar>
          </w:tcPr>
          <w:p w14:paraId="3C5ED98C" w14:textId="77777777" w:rsidR="00C026AC" w:rsidRDefault="00000000">
            <w:r>
              <w:rPr>
                <w:rFonts w:ascii="Arial" w:hAnsi="Arial"/>
                <w:color w:val="334155"/>
                <w:sz w:val="20"/>
              </w:rPr>
              <w:t>Phân quyền 3 vai trò (User, Operator, Admin); Maker-Checker; Lưu trữ tạm 7 ngày</w:t>
            </w:r>
          </w:p>
        </w:tc>
      </w:tr>
    </w:tbl>
    <w:p w14:paraId="50887ED6" w14:textId="77777777" w:rsidR="00C026AC" w:rsidRDefault="00C026AC">
      <w:pPr>
        <w:spacing w:after="320"/>
      </w:pPr>
    </w:p>
    <w:p w14:paraId="1F76B03C" w14:textId="77777777" w:rsidR="00C026AC" w:rsidRDefault="00000000">
      <w:pPr>
        <w:spacing w:before="320" w:after="80"/>
      </w:pPr>
      <w:r>
        <w:rPr>
          <w:rFonts w:ascii="Arial" w:hAnsi="Arial"/>
          <w:b/>
          <w:color w:val="0F4C81"/>
          <w:sz w:val="28"/>
        </w:rPr>
        <w:t>NHÓM 1: TÀI KHOẢN, PHÂN QUYỀN &amp; CÁ NHÂN HÓA (AUTH &amp; PROFILE)</w:t>
      </w:r>
    </w:p>
    <w:p w14:paraId="2753B521" w14:textId="77777777" w:rsidR="00C026AC" w:rsidRDefault="00000000">
      <w:r>
        <w:rPr>
          <w:rFonts w:ascii="Arial" w:hAnsi="Arial"/>
          <w:i/>
          <w:color w:val="475569"/>
          <w:sz w:val="21"/>
        </w:rPr>
        <w:t>Quản lý định danh người dùng, xác thực phiên đăng nhập an toàn và lưu trữ hồ sơ du lịch cá nhân hóa (sở thích, nhu cầu đặc biệt, ngân sách mặc định).</w:t>
      </w:r>
    </w:p>
    <w:p w14:paraId="515889D4" w14:textId="77777777" w:rsidR="00C026AC" w:rsidRDefault="00000000">
      <w:pPr>
        <w:spacing w:before="200" w:after="40"/>
      </w:pPr>
      <w:r>
        <w:rPr>
          <w:rFonts w:ascii="Arial" w:hAnsi="Arial"/>
          <w:b/>
          <w:color w:val="1E293B"/>
          <w:sz w:val="23"/>
        </w:rPr>
        <w:t>1. Bảng `users` — Tài khoản Người dùng &amp; Quản trị Hệ thống</w:t>
      </w:r>
    </w:p>
    <w:p w14:paraId="4CAC77DC" w14:textId="77777777" w:rsidR="00C026AC" w:rsidRDefault="00000000">
      <w:pPr>
        <w:spacing w:after="120"/>
      </w:pPr>
      <w:r>
        <w:rPr>
          <w:rFonts w:ascii="Arial" w:hAnsi="Arial"/>
          <w:color w:val="64748B"/>
          <w:sz w:val="19"/>
        </w:rPr>
        <w:t>Mô tả: Lưu trữ tài khoản cho 3 vai trò: user, operator và admin. Hỗ trợ khóa tài khoản vi phạm (is_banned).</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6ECB02C5"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0F7F17B4"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19BD13A2"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05A6ED05"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FDF9103" w14:textId="77777777" w:rsidR="00C026AC" w:rsidRDefault="00000000">
            <w:pPr>
              <w:spacing w:before="60" w:after="60"/>
            </w:pPr>
            <w:r>
              <w:rPr>
                <w:rFonts w:ascii="Arial" w:hAnsi="Arial"/>
                <w:b/>
                <w:color w:val="FFFFFF"/>
                <w:sz w:val="19"/>
              </w:rPr>
              <w:t>Ý nghĩa nghiệp vụ</w:t>
            </w:r>
          </w:p>
        </w:tc>
      </w:tr>
      <w:tr w:rsidR="00C026AC" w14:paraId="23EA86C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D3621F2"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0C12DC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E064F03"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311FB82" w14:textId="77777777" w:rsidR="00C026AC" w:rsidRDefault="00000000">
            <w:pPr>
              <w:spacing w:before="60" w:after="60"/>
            </w:pPr>
            <w:r>
              <w:rPr>
                <w:rFonts w:ascii="Arial" w:hAnsi="Arial"/>
                <w:color w:val="334155"/>
                <w:sz w:val="18"/>
              </w:rPr>
              <w:t>Mã định danh duy nhất của người dùng</w:t>
            </w:r>
          </w:p>
        </w:tc>
      </w:tr>
      <w:tr w:rsidR="00C026AC" w14:paraId="07AA874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740CD30" w14:textId="77777777" w:rsidR="00C026AC" w:rsidRDefault="00000000">
            <w:pPr>
              <w:spacing w:before="60" w:after="60"/>
            </w:pPr>
            <w:r>
              <w:rPr>
                <w:rFonts w:ascii="Arial" w:hAnsi="Arial"/>
                <w:b/>
                <w:color w:val="0F4C81"/>
                <w:sz w:val="18"/>
              </w:rPr>
              <w:t>email</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C0CAF4A"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DAD5F4E" w14:textId="77777777" w:rsidR="00C026AC" w:rsidRDefault="00000000">
            <w:pPr>
              <w:spacing w:before="60" w:after="60"/>
            </w:pPr>
            <w:r>
              <w:rPr>
                <w:rFonts w:ascii="Arial" w:hAnsi="Arial"/>
                <w:color w:val="B45309"/>
                <w:sz w:val="18"/>
              </w:rPr>
              <w:t>UNIQUE, 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F2E20BB" w14:textId="77777777" w:rsidR="00C026AC" w:rsidRDefault="00000000">
            <w:pPr>
              <w:spacing w:before="60" w:after="60"/>
            </w:pPr>
            <w:r>
              <w:rPr>
                <w:rFonts w:ascii="Arial" w:hAnsi="Arial"/>
                <w:color w:val="334155"/>
                <w:sz w:val="18"/>
              </w:rPr>
              <w:t>Địa chỉ email dùng để đăng nhập</w:t>
            </w:r>
          </w:p>
        </w:tc>
      </w:tr>
      <w:tr w:rsidR="00C026AC" w14:paraId="128FD57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41413AC" w14:textId="77777777" w:rsidR="00C026AC" w:rsidRDefault="00000000">
            <w:pPr>
              <w:spacing w:before="60" w:after="60"/>
            </w:pPr>
            <w:r>
              <w:rPr>
                <w:rFonts w:ascii="Arial" w:hAnsi="Arial"/>
                <w:b/>
                <w:color w:val="0F4C81"/>
                <w:sz w:val="18"/>
              </w:rPr>
              <w:t>password_hash</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1436A68"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255BEB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E836A3E" w14:textId="77777777" w:rsidR="00C026AC" w:rsidRDefault="00000000">
            <w:pPr>
              <w:spacing w:before="60" w:after="60"/>
            </w:pPr>
            <w:r>
              <w:rPr>
                <w:rFonts w:ascii="Arial" w:hAnsi="Arial"/>
                <w:color w:val="334155"/>
                <w:sz w:val="18"/>
              </w:rPr>
              <w:t>Mật khẩu đã băm an toàn (Argon2 / BCrypt)</w:t>
            </w:r>
          </w:p>
        </w:tc>
      </w:tr>
      <w:tr w:rsidR="00C026AC" w14:paraId="7D1AF3A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2FCAE37" w14:textId="77777777" w:rsidR="00C026AC" w:rsidRDefault="00000000">
            <w:pPr>
              <w:spacing w:before="60" w:after="60"/>
            </w:pPr>
            <w:r>
              <w:rPr>
                <w:rFonts w:ascii="Arial" w:hAnsi="Arial"/>
                <w:b/>
                <w:color w:val="0F4C81"/>
                <w:sz w:val="18"/>
              </w:rPr>
              <w:t>full_name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2B43D1D"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7993FCC"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D317323" w14:textId="77777777" w:rsidR="00C026AC" w:rsidRDefault="00000000">
            <w:pPr>
              <w:spacing w:before="60" w:after="60"/>
            </w:pPr>
            <w:r>
              <w:rPr>
                <w:rFonts w:ascii="Arial" w:hAnsi="Arial"/>
                <w:color w:val="334155"/>
                <w:sz w:val="18"/>
              </w:rPr>
              <w:t>Họ và tên hiển thị của người dùng</w:t>
            </w:r>
          </w:p>
        </w:tc>
      </w:tr>
      <w:tr w:rsidR="00C026AC" w14:paraId="3D93DEC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E01799A" w14:textId="77777777" w:rsidR="00C026AC" w:rsidRDefault="00000000">
            <w:pPr>
              <w:spacing w:before="60" w:after="60"/>
            </w:pPr>
            <w:r>
              <w:rPr>
                <w:rFonts w:ascii="Arial" w:hAnsi="Arial"/>
                <w:b/>
                <w:color w:val="0F4C81"/>
                <w:sz w:val="18"/>
              </w:rPr>
              <w:t>role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A2C436"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44E3F75" w14:textId="77777777" w:rsidR="00C026AC" w:rsidRDefault="00000000">
            <w:pPr>
              <w:spacing w:before="60" w:after="60"/>
            </w:pPr>
            <w:r>
              <w:rPr>
                <w:rFonts w:ascii="Arial" w:hAnsi="Arial"/>
                <w:color w:val="334155"/>
                <w:sz w:val="18"/>
              </w:rPr>
              <w:t>NOT NULL, DEFAULT 'user', CHECK (role IN ('user', 'operator', 'admin'))</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8E53E4C" w14:textId="77777777" w:rsidR="00C026AC" w:rsidRDefault="00000000">
            <w:pPr>
              <w:spacing w:before="60" w:after="60"/>
            </w:pPr>
            <w:r>
              <w:rPr>
                <w:rFonts w:ascii="Arial" w:hAnsi="Arial"/>
                <w:color w:val="334155"/>
                <w:sz w:val="18"/>
              </w:rPr>
              <w:t>Phân quyền vai trò người dùng trong hệ thống</w:t>
            </w:r>
          </w:p>
        </w:tc>
      </w:tr>
      <w:tr w:rsidR="00C026AC" w14:paraId="0434931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CD7153E" w14:textId="77777777" w:rsidR="00C026AC" w:rsidRDefault="00000000">
            <w:pPr>
              <w:spacing w:before="60" w:after="60"/>
            </w:pPr>
            <w:r>
              <w:rPr>
                <w:rFonts w:ascii="Arial" w:hAnsi="Arial"/>
                <w:b/>
                <w:color w:val="0F4C81"/>
                <w:sz w:val="18"/>
              </w:rPr>
              <w:t>is_active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256E343"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A593F02" w14:textId="77777777" w:rsidR="00C026AC" w:rsidRDefault="00000000">
            <w:pPr>
              <w:spacing w:before="60" w:after="60"/>
            </w:pPr>
            <w:r>
              <w:rPr>
                <w:rFonts w:ascii="Arial" w:hAnsi="Arial"/>
                <w:color w:val="334155"/>
                <w:sz w:val="18"/>
              </w:rPr>
              <w:t>NOT NULL, DEFAULT TRUE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CD2F603" w14:textId="77777777" w:rsidR="00C026AC" w:rsidRDefault="00000000">
            <w:pPr>
              <w:spacing w:before="60" w:after="60"/>
            </w:pPr>
            <w:r>
              <w:rPr>
                <w:rFonts w:ascii="Arial" w:hAnsi="Arial"/>
                <w:color w:val="334155"/>
                <w:sz w:val="18"/>
              </w:rPr>
              <w:t>Trạng thái kích hoạt tài khoản</w:t>
            </w:r>
          </w:p>
        </w:tc>
      </w:tr>
      <w:tr w:rsidR="00C026AC" w14:paraId="0AA848F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FFC2741" w14:textId="77777777" w:rsidR="00C026AC" w:rsidRDefault="00000000">
            <w:pPr>
              <w:spacing w:before="60" w:after="60"/>
            </w:pPr>
            <w:r>
              <w:rPr>
                <w:rFonts w:ascii="Arial" w:hAnsi="Arial"/>
                <w:b/>
                <w:color w:val="0F4C81"/>
                <w:sz w:val="18"/>
              </w:rPr>
              <w:t>is_banned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77AEE83"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21CE1D9" w14:textId="77777777" w:rsidR="00C026AC" w:rsidRDefault="00000000">
            <w:pPr>
              <w:spacing w:before="60" w:after="60"/>
            </w:pPr>
            <w:r>
              <w:rPr>
                <w:rFonts w:ascii="Arial" w:hAnsi="Arial"/>
                <w:color w:val="334155"/>
                <w:sz w:val="18"/>
              </w:rPr>
              <w:t xml:space="preserve">NOT NULL, DEFAULT </w:t>
            </w:r>
            <w:r>
              <w:rPr>
                <w:rFonts w:ascii="Arial" w:hAnsi="Arial"/>
                <w:color w:val="334155"/>
                <w:sz w:val="18"/>
              </w:rPr>
              <w:lastRenderedPageBreak/>
              <w:t>FALSE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910F589" w14:textId="77777777" w:rsidR="00C026AC" w:rsidRDefault="00000000">
            <w:pPr>
              <w:spacing w:before="60" w:after="60"/>
            </w:pPr>
            <w:r>
              <w:rPr>
                <w:rFonts w:ascii="Arial" w:hAnsi="Arial"/>
                <w:color w:val="334155"/>
                <w:sz w:val="18"/>
              </w:rPr>
              <w:lastRenderedPageBreak/>
              <w:t xml:space="preserve">Cờ khóa tài khoản do Admin </w:t>
            </w:r>
            <w:r>
              <w:rPr>
                <w:rFonts w:ascii="Arial" w:hAnsi="Arial"/>
                <w:color w:val="334155"/>
                <w:sz w:val="18"/>
              </w:rPr>
              <w:lastRenderedPageBreak/>
              <w:t>thực hiện</w:t>
            </w:r>
          </w:p>
        </w:tc>
      </w:tr>
      <w:tr w:rsidR="00C026AC" w14:paraId="1C83877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504CF93" w14:textId="77777777" w:rsidR="00C026AC" w:rsidRDefault="00000000">
            <w:pPr>
              <w:spacing w:before="60" w:after="60"/>
            </w:pPr>
            <w:r>
              <w:rPr>
                <w:rFonts w:ascii="Arial" w:hAnsi="Arial"/>
                <w:b/>
                <w:color w:val="0F4C81"/>
                <w:sz w:val="18"/>
              </w:rPr>
              <w:lastRenderedPageBreak/>
              <w:t>ban_reason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49C270C"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592DFE3"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EA3C9D9" w14:textId="77777777" w:rsidR="00C026AC" w:rsidRDefault="00000000">
            <w:pPr>
              <w:spacing w:before="60" w:after="60"/>
            </w:pPr>
            <w:r>
              <w:rPr>
                <w:rFonts w:ascii="Arial" w:hAnsi="Arial"/>
                <w:color w:val="334155"/>
                <w:sz w:val="18"/>
              </w:rPr>
              <w:t>Lý do Admin khóa tài khoản</w:t>
            </w:r>
          </w:p>
        </w:tc>
      </w:tr>
      <w:tr w:rsidR="00C026AC" w14:paraId="60AB4FE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CF19169" w14:textId="77777777" w:rsidR="00C026AC" w:rsidRDefault="00000000">
            <w:pPr>
              <w:spacing w:before="60" w:after="60"/>
            </w:pPr>
            <w:r>
              <w:rPr>
                <w:rFonts w:ascii="Arial" w:hAnsi="Arial"/>
                <w:b/>
                <w:color w:val="0F4C81"/>
                <w:sz w:val="18"/>
              </w:rPr>
              <w:t>banned_at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A646287" w14:textId="285AB033"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824B8C5"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3D154B5" w14:textId="77777777" w:rsidR="00C026AC" w:rsidRDefault="00000000">
            <w:pPr>
              <w:spacing w:before="60" w:after="60"/>
            </w:pPr>
            <w:r>
              <w:rPr>
                <w:rFonts w:ascii="Arial" w:hAnsi="Arial"/>
                <w:color w:val="334155"/>
                <w:sz w:val="18"/>
              </w:rPr>
              <w:t>Thời điểm thực hiện khóa tài khoản</w:t>
            </w:r>
          </w:p>
        </w:tc>
      </w:tr>
      <w:tr w:rsidR="00C026AC" w14:paraId="3DFF6DD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72490C8" w14:textId="77777777" w:rsidR="00C026AC" w:rsidRDefault="00000000">
            <w:pPr>
              <w:spacing w:before="60" w:after="60"/>
            </w:pPr>
            <w:r>
              <w:rPr>
                <w:rFonts w:ascii="Arial" w:hAnsi="Arial"/>
                <w:b/>
                <w:color w:val="0F4C81"/>
                <w:sz w:val="18"/>
              </w:rPr>
              <w:t>banned_by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0D30FE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C1653E1"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F9CD0B3" w14:textId="77777777" w:rsidR="00C026AC" w:rsidRDefault="00000000">
            <w:pPr>
              <w:spacing w:before="60" w:after="60"/>
            </w:pPr>
            <w:r>
              <w:rPr>
                <w:rFonts w:ascii="Arial" w:hAnsi="Arial"/>
                <w:color w:val="334155"/>
                <w:sz w:val="18"/>
              </w:rPr>
              <w:t>Admin nào thực hiện khóa</w:t>
            </w:r>
          </w:p>
        </w:tc>
      </w:tr>
      <w:tr w:rsidR="00C026AC" w14:paraId="6C1E1AB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B26CDD2"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AB2A18A" w14:textId="6B2C0E72"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1EC2A6F"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C24D577" w14:textId="77777777" w:rsidR="00C026AC" w:rsidRDefault="00000000">
            <w:pPr>
              <w:spacing w:before="60" w:after="60"/>
            </w:pPr>
            <w:r>
              <w:rPr>
                <w:rFonts w:ascii="Arial" w:hAnsi="Arial"/>
                <w:color w:val="334155"/>
                <w:sz w:val="18"/>
              </w:rPr>
              <w:t>Thời điểm tạo tài khoản</w:t>
            </w:r>
          </w:p>
        </w:tc>
      </w:tr>
      <w:tr w:rsidR="00C026AC" w14:paraId="2FF8EA2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9F381D8"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DC9317A" w14:textId="068B0746"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A7C18BE"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5CE21F0" w14:textId="77777777" w:rsidR="00C026AC" w:rsidRDefault="00000000">
            <w:pPr>
              <w:spacing w:before="60" w:after="60"/>
            </w:pPr>
            <w:r>
              <w:rPr>
                <w:rFonts w:ascii="Arial" w:hAnsi="Arial"/>
                <w:color w:val="334155"/>
                <w:sz w:val="18"/>
              </w:rPr>
              <w:t>Thời điểm cập nhật thông tin gần nhất</w:t>
            </w:r>
          </w:p>
        </w:tc>
      </w:tr>
    </w:tbl>
    <w:p w14:paraId="7B3AA3B7" w14:textId="77777777" w:rsidR="00C026AC" w:rsidRDefault="00C026AC">
      <w:pPr>
        <w:spacing w:after="160"/>
      </w:pPr>
    </w:p>
    <w:p w14:paraId="13A7985F" w14:textId="77777777" w:rsidR="00C026AC" w:rsidRDefault="00000000">
      <w:pPr>
        <w:spacing w:before="200" w:after="40"/>
      </w:pPr>
      <w:r>
        <w:rPr>
          <w:rFonts w:ascii="Arial" w:hAnsi="Arial"/>
          <w:b/>
          <w:color w:val="1E293B"/>
          <w:sz w:val="23"/>
        </w:rPr>
        <w:t>2. Bảng `user_profiles` — Hồ sơ Du lịch Cá nhân hóa (Quan hệ 1-1 với users)</w:t>
      </w:r>
    </w:p>
    <w:p w14:paraId="1F8D35C7" w14:textId="77777777" w:rsidR="00C026AC" w:rsidRDefault="00000000">
      <w:pPr>
        <w:spacing w:after="120"/>
      </w:pPr>
      <w:r>
        <w:rPr>
          <w:rFonts w:ascii="Arial" w:hAnsi="Arial"/>
          <w:color w:val="64748B"/>
          <w:sz w:val="19"/>
        </w:rPr>
        <w:t>Mô tả: Lưu trữ phong cách du lịch, nhu cầu đặc biệt, ngân sách thường dùng và nhịp độ di chuyển đã tích lũy.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30DDDD17"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0754CECA"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B8DD766"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6B8D50D9"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27638B25" w14:textId="77777777" w:rsidR="00C026AC" w:rsidRDefault="00000000">
            <w:pPr>
              <w:spacing w:before="60" w:after="60"/>
            </w:pPr>
            <w:r>
              <w:rPr>
                <w:rFonts w:ascii="Arial" w:hAnsi="Arial"/>
                <w:b/>
                <w:color w:val="FFFFFF"/>
                <w:sz w:val="19"/>
              </w:rPr>
              <w:t>Ý nghĩa nghiệp vụ</w:t>
            </w:r>
          </w:p>
        </w:tc>
      </w:tr>
      <w:tr w:rsidR="00C026AC" w14:paraId="590414B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A777C3E"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4E63BE6"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F94DD8A" w14:textId="77777777" w:rsidR="00C026AC" w:rsidRDefault="00000000">
            <w:pPr>
              <w:spacing w:before="60" w:after="60"/>
            </w:pPr>
            <w:r>
              <w:rPr>
                <w:rFonts w:ascii="Arial" w:hAnsi="Arial"/>
                <w:b/>
                <w:color w:val="B45309"/>
                <w:sz w:val="18"/>
              </w:rPr>
              <w:t>PK, FK -&gt; users(id)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D03E20E" w14:textId="77777777" w:rsidR="00C026AC" w:rsidRDefault="00000000">
            <w:pPr>
              <w:spacing w:before="60" w:after="60"/>
            </w:pPr>
            <w:r>
              <w:rPr>
                <w:rFonts w:ascii="Arial" w:hAnsi="Arial"/>
                <w:color w:val="334155"/>
                <w:sz w:val="18"/>
              </w:rPr>
              <w:t>Khóa chính đồng thời là khóa ngoại liên kết 1-1 với users</w:t>
            </w:r>
          </w:p>
        </w:tc>
      </w:tr>
      <w:tr w:rsidR="00C026AC" w14:paraId="1F3B26B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C9BA453" w14:textId="77777777" w:rsidR="00C026AC" w:rsidRDefault="00000000">
            <w:pPr>
              <w:spacing w:before="60" w:after="60"/>
            </w:pPr>
            <w:r>
              <w:rPr>
                <w:rFonts w:ascii="Arial" w:hAnsi="Arial"/>
                <w:b/>
                <w:color w:val="0F4C81"/>
                <w:sz w:val="18"/>
              </w:rPr>
              <w:t>travel_preferences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9FBB096"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7B23951"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B4DB58F" w14:textId="77777777" w:rsidR="00C026AC" w:rsidRDefault="00000000">
            <w:pPr>
              <w:spacing w:before="60" w:after="60"/>
            </w:pPr>
            <w:r>
              <w:rPr>
                <w:rFonts w:ascii="Arial" w:hAnsi="Arial"/>
                <w:color w:val="334155"/>
                <w:sz w:val="18"/>
              </w:rPr>
              <w:t>Sở thích du lịch, phong cách ẩm thực, nhịp độ di chuyển</w:t>
            </w:r>
          </w:p>
        </w:tc>
      </w:tr>
      <w:tr w:rsidR="00C026AC" w14:paraId="4967666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B47EB9B" w14:textId="77777777" w:rsidR="00C026AC" w:rsidRDefault="00000000">
            <w:pPr>
              <w:spacing w:before="60" w:after="60"/>
            </w:pPr>
            <w:r>
              <w:rPr>
                <w:rFonts w:ascii="Arial" w:hAnsi="Arial"/>
                <w:b/>
                <w:color w:val="0F4C81"/>
                <w:sz w:val="18"/>
              </w:rPr>
              <w:t>special_needs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1265F97"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82E0C3B"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9980E40" w14:textId="77777777" w:rsidR="00C026AC" w:rsidRDefault="00000000">
            <w:pPr>
              <w:spacing w:before="60" w:after="60"/>
            </w:pPr>
            <w:r>
              <w:rPr>
                <w:rFonts w:ascii="Arial" w:hAnsi="Arial"/>
                <w:color w:val="334155"/>
                <w:sz w:val="18"/>
              </w:rPr>
              <w:t>Nhu cầu đặc biệt (dị ứng, xe lăn, có trẻ nhỏ, người già)</w:t>
            </w:r>
          </w:p>
        </w:tc>
      </w:tr>
      <w:tr w:rsidR="00C026AC" w14:paraId="33E0F62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ED1076A" w14:textId="77777777" w:rsidR="00C026AC" w:rsidRDefault="00000000">
            <w:pPr>
              <w:spacing w:before="60" w:after="60"/>
            </w:pPr>
            <w:r>
              <w:rPr>
                <w:rFonts w:ascii="Arial" w:hAnsi="Arial"/>
                <w:b/>
                <w:color w:val="0F4C81"/>
                <w:sz w:val="18"/>
              </w:rPr>
              <w:t>default_budget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416409A"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4B93EA4" w14:textId="77777777" w:rsidR="00C026AC" w:rsidRDefault="00000000">
            <w:pPr>
              <w:spacing w:before="60" w:after="60"/>
            </w:pPr>
            <w:r>
              <w:rPr>
                <w:rFonts w:ascii="Arial" w:hAnsi="Arial"/>
                <w:color w:val="334155"/>
                <w:sz w:val="18"/>
              </w:rPr>
              <w:t>NULL, CHECK (default_budget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1A50C99" w14:textId="77777777" w:rsidR="00C026AC" w:rsidRDefault="00000000">
            <w:pPr>
              <w:spacing w:before="60" w:after="60"/>
            </w:pPr>
            <w:r>
              <w:rPr>
                <w:rFonts w:ascii="Arial" w:hAnsi="Arial"/>
                <w:color w:val="334155"/>
                <w:sz w:val="18"/>
              </w:rPr>
              <w:t>Mức ngân sách thường dùng cho một chuyến đi</w:t>
            </w:r>
          </w:p>
        </w:tc>
      </w:tr>
      <w:tr w:rsidR="00C026AC" w14:paraId="5A54809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8508605" w14:textId="77777777" w:rsidR="00C026AC" w:rsidRDefault="00000000">
            <w:pPr>
              <w:spacing w:before="60" w:after="60"/>
            </w:pPr>
            <w:r>
              <w:rPr>
                <w:rFonts w:ascii="Arial" w:hAnsi="Arial"/>
                <w:b/>
                <w:color w:val="0F4C81"/>
                <w:sz w:val="18"/>
              </w:rPr>
              <w:t>preferred_currency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4324E37" w14:textId="77777777" w:rsidR="00C026AC" w:rsidRDefault="00000000">
            <w:pPr>
              <w:spacing w:before="60" w:after="60"/>
            </w:pPr>
            <w:r>
              <w:rPr>
                <w:rFonts w:ascii="Arial" w:hAnsi="Arial"/>
                <w:color w:val="334155"/>
                <w:sz w:val="18"/>
              </w:rPr>
              <w:t>VARCHAR(3)</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8EF4E6D" w14:textId="77777777" w:rsidR="00C026AC" w:rsidRDefault="00000000">
            <w:pPr>
              <w:spacing w:before="60" w:after="60"/>
            </w:pPr>
            <w:r>
              <w:rPr>
                <w:rFonts w:ascii="Arial" w:hAnsi="Arial"/>
                <w:color w:val="334155"/>
                <w:sz w:val="18"/>
              </w:rPr>
              <w:t>NOT NULL, DEFAULT 'VND'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FA07926" w14:textId="77777777" w:rsidR="00C026AC" w:rsidRDefault="00000000">
            <w:pPr>
              <w:spacing w:before="60" w:after="60"/>
            </w:pPr>
            <w:r>
              <w:rPr>
                <w:rFonts w:ascii="Arial" w:hAnsi="Arial"/>
                <w:color w:val="334155"/>
                <w:sz w:val="18"/>
              </w:rPr>
              <w:t>Đơn vị tiền tệ mặc định</w:t>
            </w:r>
          </w:p>
        </w:tc>
      </w:tr>
      <w:tr w:rsidR="00C026AC" w14:paraId="18D2D6B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6D52BBD" w14:textId="77777777" w:rsidR="00C026AC" w:rsidRDefault="00000000">
            <w:pPr>
              <w:spacing w:before="60" w:after="60"/>
            </w:pPr>
            <w:r>
              <w:rPr>
                <w:rFonts w:ascii="Arial" w:hAnsi="Arial"/>
                <w:b/>
                <w:color w:val="0F4C81"/>
                <w:sz w:val="18"/>
              </w:rPr>
              <w:t>home_location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AFBF588" w14:textId="77777777" w:rsidR="00C026AC" w:rsidRDefault="00000000">
            <w:pPr>
              <w:spacing w:before="60" w:after="60"/>
            </w:pPr>
            <w:r>
              <w:rPr>
                <w:rFonts w:ascii="Arial" w:hAnsi="Arial"/>
                <w:color w:val="334155"/>
                <w:sz w:val="18"/>
              </w:rPr>
              <w:t>GEOMETRY(Point, 4326)</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F07569E"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792E11D" w14:textId="77777777" w:rsidR="00C026AC" w:rsidRDefault="00000000">
            <w:pPr>
              <w:spacing w:before="60" w:after="60"/>
            </w:pPr>
            <w:r>
              <w:rPr>
                <w:rFonts w:ascii="Arial" w:hAnsi="Arial"/>
                <w:color w:val="334155"/>
                <w:sz w:val="18"/>
              </w:rPr>
              <w:t>Tọa độ địa lý nơi cư trú mặc định (PostGIS Point)</w:t>
            </w:r>
          </w:p>
        </w:tc>
      </w:tr>
      <w:tr w:rsidR="00C026AC" w14:paraId="484214A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B845218"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E4E4938" w14:textId="3368A510"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C5BD5C4"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A2493AC" w14:textId="77777777" w:rsidR="00C026AC" w:rsidRDefault="00000000">
            <w:pPr>
              <w:spacing w:before="60" w:after="60"/>
            </w:pPr>
            <w:r>
              <w:rPr>
                <w:rFonts w:ascii="Arial" w:hAnsi="Arial"/>
                <w:color w:val="334155"/>
                <w:sz w:val="18"/>
              </w:rPr>
              <w:t>Thời điểm cập nhật hồ sơ gần nhất</w:t>
            </w:r>
          </w:p>
        </w:tc>
      </w:tr>
    </w:tbl>
    <w:p w14:paraId="2A1F75CE" w14:textId="77777777" w:rsidR="00C026AC" w:rsidRDefault="00C026AC">
      <w:pPr>
        <w:spacing w:after="160"/>
      </w:pPr>
    </w:p>
    <w:p w14:paraId="13F73495" w14:textId="77777777" w:rsidR="00C026AC" w:rsidRDefault="00000000">
      <w:pPr>
        <w:spacing w:before="200" w:after="40"/>
      </w:pPr>
      <w:r>
        <w:rPr>
          <w:rFonts w:ascii="Arial" w:hAnsi="Arial"/>
          <w:b/>
          <w:color w:val="1E293B"/>
          <w:sz w:val="23"/>
        </w:rPr>
        <w:t>3. Bảng `user_sessions` — Quản lý Phiên làm việc &amp; Refresh Token</w:t>
      </w:r>
    </w:p>
    <w:p w14:paraId="0DA8FC51" w14:textId="77777777" w:rsidR="00C026AC" w:rsidRDefault="00000000">
      <w:pPr>
        <w:spacing w:after="120"/>
      </w:pPr>
      <w:r>
        <w:rPr>
          <w:rFonts w:ascii="Arial" w:hAnsi="Arial"/>
          <w:color w:val="64748B"/>
          <w:sz w:val="19"/>
        </w:rPr>
        <w:t>Mô tả: Lưu trữ refresh token và thông tin phiên đăng nhập để xác thực và cấp mới access token.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1F322FA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26E46E2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24623631"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66C5CAD8"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4D03A087" w14:textId="77777777" w:rsidR="00C026AC" w:rsidRDefault="00000000">
            <w:pPr>
              <w:spacing w:before="60" w:after="60"/>
            </w:pPr>
            <w:r>
              <w:rPr>
                <w:rFonts w:ascii="Arial" w:hAnsi="Arial"/>
                <w:b/>
                <w:color w:val="FFFFFF"/>
                <w:sz w:val="19"/>
              </w:rPr>
              <w:t>Ý nghĩa nghiệp vụ</w:t>
            </w:r>
          </w:p>
        </w:tc>
      </w:tr>
      <w:tr w:rsidR="00C026AC" w14:paraId="255296D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35A5CD3"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CA7F7F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2E0E5D1"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8DD8560" w14:textId="77777777" w:rsidR="00C026AC" w:rsidRDefault="00000000">
            <w:pPr>
              <w:spacing w:before="60" w:after="60"/>
            </w:pPr>
            <w:r>
              <w:rPr>
                <w:rFonts w:ascii="Arial" w:hAnsi="Arial"/>
                <w:color w:val="334155"/>
                <w:sz w:val="18"/>
              </w:rPr>
              <w:t>Định danh duy nhất của phiên</w:t>
            </w:r>
          </w:p>
        </w:tc>
      </w:tr>
      <w:tr w:rsidR="00C026AC" w14:paraId="4342B7C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C72275F" w14:textId="77777777" w:rsidR="00C026AC" w:rsidRDefault="00000000">
            <w:pPr>
              <w:spacing w:before="60" w:after="60"/>
            </w:pPr>
            <w:r>
              <w:rPr>
                <w:rFonts w:ascii="Arial" w:hAnsi="Arial"/>
                <w:b/>
                <w:color w:val="0F4C81"/>
                <w:sz w:val="18"/>
              </w:rPr>
              <w:lastRenderedPageBreak/>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25D633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3B430FE"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C82510" w14:textId="77777777" w:rsidR="00C026AC" w:rsidRDefault="00000000">
            <w:pPr>
              <w:spacing w:before="60" w:after="60"/>
            </w:pPr>
            <w:r>
              <w:rPr>
                <w:rFonts w:ascii="Arial" w:hAnsi="Arial"/>
                <w:color w:val="334155"/>
                <w:sz w:val="18"/>
              </w:rPr>
              <w:t>Người sở hữu phiên đăng nhập</w:t>
            </w:r>
          </w:p>
        </w:tc>
      </w:tr>
      <w:tr w:rsidR="00C026AC" w14:paraId="7248F7B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190DC0D" w14:textId="77777777" w:rsidR="00C026AC" w:rsidRDefault="00000000">
            <w:pPr>
              <w:spacing w:before="60" w:after="60"/>
            </w:pPr>
            <w:r>
              <w:rPr>
                <w:rFonts w:ascii="Arial" w:hAnsi="Arial"/>
                <w:b/>
                <w:color w:val="0F4C81"/>
                <w:sz w:val="18"/>
              </w:rPr>
              <w:t>refresh_token_hash</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D56D69B"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773EA1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4E9A417" w14:textId="77777777" w:rsidR="00C026AC" w:rsidRDefault="00000000">
            <w:pPr>
              <w:spacing w:before="60" w:after="60"/>
            </w:pPr>
            <w:r>
              <w:rPr>
                <w:rFonts w:ascii="Arial" w:hAnsi="Arial"/>
                <w:color w:val="334155"/>
                <w:sz w:val="18"/>
              </w:rPr>
              <w:t>Mã băm của Refresh Token</w:t>
            </w:r>
          </w:p>
        </w:tc>
      </w:tr>
      <w:tr w:rsidR="00C026AC" w14:paraId="7F28B5C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454473A" w14:textId="77777777" w:rsidR="00C026AC" w:rsidRDefault="00000000">
            <w:pPr>
              <w:spacing w:before="60" w:after="60"/>
            </w:pPr>
            <w:r>
              <w:rPr>
                <w:rFonts w:ascii="Arial" w:hAnsi="Arial"/>
                <w:b/>
                <w:color w:val="0F4C81"/>
                <w:sz w:val="18"/>
              </w:rPr>
              <w:t>user_agent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03D5FCC"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D910C52"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0927F41" w14:textId="77777777" w:rsidR="00C026AC" w:rsidRDefault="00000000">
            <w:pPr>
              <w:spacing w:before="60" w:after="60"/>
            </w:pPr>
            <w:r>
              <w:rPr>
                <w:rFonts w:ascii="Arial" w:hAnsi="Arial"/>
                <w:color w:val="334155"/>
                <w:sz w:val="18"/>
              </w:rPr>
              <w:t>Thông tin thiết bị và trình duyệt của phiên</w:t>
            </w:r>
          </w:p>
        </w:tc>
      </w:tr>
      <w:tr w:rsidR="00C026AC" w14:paraId="25118E4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7D38DD4" w14:textId="77777777" w:rsidR="00C026AC" w:rsidRDefault="00000000">
            <w:pPr>
              <w:spacing w:before="60" w:after="60"/>
            </w:pPr>
            <w:r>
              <w:rPr>
                <w:rFonts w:ascii="Arial" w:hAnsi="Arial"/>
                <w:b/>
                <w:color w:val="0F4C81"/>
                <w:sz w:val="18"/>
              </w:rPr>
              <w:t>client_ip</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F4F0BB" w14:textId="77777777" w:rsidR="00C026AC" w:rsidRDefault="00000000">
            <w:pPr>
              <w:spacing w:before="60" w:after="60"/>
            </w:pPr>
            <w:r>
              <w:rPr>
                <w:rFonts w:ascii="Arial" w:hAnsi="Arial"/>
                <w:color w:val="334155"/>
                <w:sz w:val="18"/>
              </w:rPr>
              <w:t>VARCHAR(45)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4C4134B"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1250A87" w14:textId="77777777" w:rsidR="00C026AC" w:rsidRDefault="00000000">
            <w:pPr>
              <w:spacing w:before="60" w:after="60"/>
            </w:pPr>
            <w:r>
              <w:rPr>
                <w:rFonts w:ascii="Arial" w:hAnsi="Arial"/>
                <w:color w:val="334155"/>
                <w:sz w:val="18"/>
              </w:rPr>
              <w:t>Địa chỉ IP thực hiện đăng nhập</w:t>
            </w:r>
          </w:p>
        </w:tc>
      </w:tr>
      <w:tr w:rsidR="00C026AC" w14:paraId="182A94F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D8BD3DF"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84BCD94" w14:textId="6CA84C7A"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F1A901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9179135" w14:textId="77777777" w:rsidR="00C026AC" w:rsidRDefault="00000000">
            <w:pPr>
              <w:spacing w:before="60" w:after="60"/>
            </w:pPr>
            <w:r>
              <w:rPr>
                <w:rFonts w:ascii="Arial" w:hAnsi="Arial"/>
                <w:color w:val="334155"/>
                <w:sz w:val="18"/>
              </w:rPr>
              <w:t>Thời điểm hết hạn của phiên làm việc</w:t>
            </w:r>
          </w:p>
        </w:tc>
      </w:tr>
      <w:tr w:rsidR="00C026AC" w14:paraId="06F9623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4A0B09A"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3A3CFA0" w14:textId="5B20A072"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E60F223"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835E75B" w14:textId="77777777" w:rsidR="00C026AC" w:rsidRDefault="00000000">
            <w:pPr>
              <w:spacing w:before="60" w:after="60"/>
            </w:pPr>
            <w:r>
              <w:rPr>
                <w:rFonts w:ascii="Arial" w:hAnsi="Arial"/>
                <w:color w:val="334155"/>
                <w:sz w:val="18"/>
              </w:rPr>
              <w:t>Thời điểm khởi tạo phiên</w:t>
            </w:r>
          </w:p>
        </w:tc>
      </w:tr>
    </w:tbl>
    <w:p w14:paraId="28393E0F" w14:textId="77777777" w:rsidR="00C026AC" w:rsidRDefault="00C026AC">
      <w:pPr>
        <w:spacing w:after="160"/>
      </w:pPr>
    </w:p>
    <w:p w14:paraId="370E7EC5" w14:textId="77777777" w:rsidR="00C026AC" w:rsidRDefault="00000000">
      <w:pPr>
        <w:spacing w:before="320" w:after="80"/>
      </w:pPr>
      <w:r>
        <w:rPr>
          <w:rFonts w:ascii="Arial" w:hAnsi="Arial"/>
          <w:b/>
          <w:color w:val="0F4C81"/>
          <w:sz w:val="28"/>
        </w:rPr>
        <w:t>NHÓM 2: HỘI THOẠI, YÊU CẦU CHUYẾN ĐI &amp; MEDIA (CONVERSATION &amp; MEDIA)</w:t>
      </w:r>
    </w:p>
    <w:p w14:paraId="422223AF" w14:textId="77777777" w:rsidR="00C026AC" w:rsidRDefault="00000000">
      <w:r>
        <w:rPr>
          <w:rFonts w:ascii="Arial" w:hAnsi="Arial"/>
          <w:i/>
          <w:color w:val="475569"/>
          <w:sz w:val="21"/>
        </w:rPr>
        <w:t>Quản lý hội thoại tự nhiên, bản tóm tắt yêu cầu chuyến đi (Trip Summary draft/confirmed) và tệp media lưu trữ trên Object Storage có kiểm soát vòng đời.</w:t>
      </w:r>
    </w:p>
    <w:p w14:paraId="32BFBB6E" w14:textId="77777777" w:rsidR="00C026AC" w:rsidRDefault="00000000">
      <w:pPr>
        <w:spacing w:before="200" w:after="40"/>
      </w:pPr>
      <w:r>
        <w:rPr>
          <w:rFonts w:ascii="Arial" w:hAnsi="Arial"/>
          <w:b/>
          <w:color w:val="1E293B"/>
          <w:sz w:val="23"/>
        </w:rPr>
        <w:t>4. Bảng `conversations` — Phiên Hội thoại Tự nhiên với AI</w:t>
      </w:r>
    </w:p>
    <w:p w14:paraId="0086300D" w14:textId="77777777" w:rsidR="00C026AC" w:rsidRDefault="00000000">
      <w:pPr>
        <w:spacing w:after="120"/>
      </w:pPr>
      <w:r>
        <w:rPr>
          <w:rFonts w:ascii="Arial" w:hAnsi="Arial"/>
          <w:color w:val="64748B"/>
          <w:sz w:val="19"/>
        </w:rPr>
        <w:t>Mô tả: Quản lý phiên trao đổi giữa người dùng và Agentic AI.</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55F5170D"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36EE01F8"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63CE571E"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DF0FEE6"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216FB811" w14:textId="77777777" w:rsidR="00C026AC" w:rsidRDefault="00000000">
            <w:pPr>
              <w:spacing w:before="60" w:after="60"/>
            </w:pPr>
            <w:r>
              <w:rPr>
                <w:rFonts w:ascii="Arial" w:hAnsi="Arial"/>
                <w:b/>
                <w:color w:val="FFFFFF"/>
                <w:sz w:val="19"/>
              </w:rPr>
              <w:t>Ý nghĩa nghiệp vụ</w:t>
            </w:r>
          </w:p>
        </w:tc>
      </w:tr>
      <w:tr w:rsidR="00C026AC" w14:paraId="25F1675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6823460"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C201ADF"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B3A83E"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54A1416" w14:textId="77777777" w:rsidR="00C026AC" w:rsidRDefault="00000000">
            <w:pPr>
              <w:spacing w:before="60" w:after="60"/>
            </w:pPr>
            <w:r>
              <w:rPr>
                <w:rFonts w:ascii="Arial" w:hAnsi="Arial"/>
                <w:color w:val="334155"/>
                <w:sz w:val="18"/>
              </w:rPr>
              <w:t>Định danh hội thoại</w:t>
            </w:r>
          </w:p>
        </w:tc>
      </w:tr>
      <w:tr w:rsidR="00C026AC" w14:paraId="762ABB6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9170652"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35A3FB8"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84B5E11"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E64A569" w14:textId="77777777" w:rsidR="00C026AC" w:rsidRDefault="00000000">
            <w:pPr>
              <w:spacing w:before="60" w:after="60"/>
            </w:pPr>
            <w:r>
              <w:rPr>
                <w:rFonts w:ascii="Arial" w:hAnsi="Arial"/>
                <w:color w:val="334155"/>
                <w:sz w:val="18"/>
              </w:rPr>
              <w:t>Người dùng tạo hội thoại</w:t>
            </w:r>
          </w:p>
        </w:tc>
      </w:tr>
      <w:tr w:rsidR="00C026AC" w14:paraId="3AB0166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06568C4"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D710025"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31F5638"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43B86D3" w14:textId="77777777" w:rsidR="00C026AC" w:rsidRDefault="00000000">
            <w:pPr>
              <w:spacing w:before="60" w:after="60"/>
            </w:pPr>
            <w:r>
              <w:rPr>
                <w:rFonts w:ascii="Arial" w:hAnsi="Arial"/>
                <w:color w:val="334155"/>
                <w:sz w:val="18"/>
              </w:rPr>
              <w:t>Tiêu đề hội thoại</w:t>
            </w:r>
          </w:p>
        </w:tc>
      </w:tr>
      <w:tr w:rsidR="00C026AC" w14:paraId="6875EEC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0577D41"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76CDD51"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6731077" w14:textId="77777777" w:rsidR="00C026AC" w:rsidRDefault="00000000">
            <w:pPr>
              <w:spacing w:before="60" w:after="60"/>
            </w:pPr>
            <w:r>
              <w:rPr>
                <w:rFonts w:ascii="Arial" w:hAnsi="Arial"/>
                <w:color w:val="334155"/>
                <w:sz w:val="18"/>
              </w:rPr>
              <w:t>NOT NULL, DEFAULT 'active', CHECK (status IN ('active', 'archived'))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74B8D3B" w14:textId="77777777" w:rsidR="00C026AC" w:rsidRDefault="00000000">
            <w:pPr>
              <w:spacing w:before="60" w:after="60"/>
            </w:pPr>
            <w:r>
              <w:rPr>
                <w:rFonts w:ascii="Arial" w:hAnsi="Arial"/>
                <w:color w:val="334155"/>
                <w:sz w:val="18"/>
              </w:rPr>
              <w:t>Trạng thái phiên hội thoại</w:t>
            </w:r>
          </w:p>
        </w:tc>
      </w:tr>
      <w:tr w:rsidR="00C026AC" w14:paraId="241CEE3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F55C958"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19FD46" w14:textId="6D80B07E"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5164B23"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34D35FC" w14:textId="77777777" w:rsidR="00C026AC" w:rsidRDefault="00000000">
            <w:pPr>
              <w:spacing w:before="60" w:after="60"/>
            </w:pPr>
            <w:r>
              <w:rPr>
                <w:rFonts w:ascii="Arial" w:hAnsi="Arial"/>
                <w:color w:val="334155"/>
                <w:sz w:val="18"/>
              </w:rPr>
              <w:t>Thời điểm bắt đầu hội thoại</w:t>
            </w:r>
          </w:p>
        </w:tc>
      </w:tr>
      <w:tr w:rsidR="00C026AC" w14:paraId="75F9AFE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4EAD25A"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F948689" w14:textId="7B07EE15"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FFA0651"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5D13561" w14:textId="77777777" w:rsidR="00C026AC" w:rsidRDefault="00000000">
            <w:pPr>
              <w:spacing w:before="60" w:after="60"/>
            </w:pPr>
            <w:r>
              <w:rPr>
                <w:rFonts w:ascii="Arial" w:hAnsi="Arial"/>
                <w:color w:val="334155"/>
                <w:sz w:val="18"/>
              </w:rPr>
              <w:t>Thời điểm có tin nhắn mới nhất</w:t>
            </w:r>
          </w:p>
        </w:tc>
      </w:tr>
    </w:tbl>
    <w:p w14:paraId="06DE9095" w14:textId="77777777" w:rsidR="00C026AC" w:rsidRDefault="00C026AC">
      <w:pPr>
        <w:spacing w:after="160"/>
      </w:pPr>
    </w:p>
    <w:p w14:paraId="235D5F40" w14:textId="77777777" w:rsidR="00C026AC" w:rsidRDefault="00000000">
      <w:pPr>
        <w:spacing w:before="200" w:after="40"/>
      </w:pPr>
      <w:r>
        <w:rPr>
          <w:rFonts w:ascii="Arial" w:hAnsi="Arial"/>
          <w:b/>
          <w:color w:val="1E293B"/>
          <w:sz w:val="23"/>
        </w:rPr>
        <w:t>5. Bảng `messages` — Chi tiết Tin nhắn trong Hội thoại</w:t>
      </w:r>
    </w:p>
    <w:p w14:paraId="501BD9CA" w14:textId="77777777" w:rsidR="00C026AC" w:rsidRDefault="00000000">
      <w:pPr>
        <w:spacing w:after="120"/>
      </w:pPr>
      <w:r>
        <w:rPr>
          <w:rFonts w:ascii="Arial" w:hAnsi="Arial"/>
          <w:color w:val="64748B"/>
          <w:sz w:val="19"/>
        </w:rPr>
        <w:t>Mô tả: Lưu các tin nhắn văn bản, câu hỏi làm rõ của Agent và các lựa chọn tương tác.</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08EA162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577EF56B" w14:textId="77777777" w:rsidR="00C026AC" w:rsidRDefault="00000000">
            <w:pPr>
              <w:spacing w:before="60" w:after="60"/>
            </w:pPr>
            <w:r>
              <w:rPr>
                <w:rFonts w:ascii="Arial" w:hAnsi="Arial"/>
                <w:b/>
                <w:color w:val="FFFFFF"/>
                <w:sz w:val="19"/>
              </w:rPr>
              <w:lastRenderedPageBreak/>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C99FE4F"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ABE00E0"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6348BF5" w14:textId="77777777" w:rsidR="00C026AC" w:rsidRDefault="00000000">
            <w:pPr>
              <w:spacing w:before="60" w:after="60"/>
            </w:pPr>
            <w:r>
              <w:rPr>
                <w:rFonts w:ascii="Arial" w:hAnsi="Arial"/>
                <w:b/>
                <w:color w:val="FFFFFF"/>
                <w:sz w:val="19"/>
              </w:rPr>
              <w:t>Ý nghĩa nghiệp vụ</w:t>
            </w:r>
          </w:p>
        </w:tc>
      </w:tr>
      <w:tr w:rsidR="00C026AC" w14:paraId="600D341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7601848"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C903448"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3329BDA"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791D109" w14:textId="77777777" w:rsidR="00C026AC" w:rsidRDefault="00000000">
            <w:pPr>
              <w:spacing w:before="60" w:after="60"/>
            </w:pPr>
            <w:r>
              <w:rPr>
                <w:rFonts w:ascii="Arial" w:hAnsi="Arial"/>
                <w:color w:val="334155"/>
                <w:sz w:val="18"/>
              </w:rPr>
              <w:t>Định danh tin nhắn</w:t>
            </w:r>
          </w:p>
        </w:tc>
      </w:tr>
      <w:tr w:rsidR="00C026AC" w14:paraId="5EC9E6D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5952150" w14:textId="77777777" w:rsidR="00C026AC" w:rsidRDefault="00000000">
            <w:pPr>
              <w:spacing w:before="60" w:after="60"/>
            </w:pPr>
            <w:r>
              <w:rPr>
                <w:rFonts w:ascii="Arial" w:hAnsi="Arial"/>
                <w:b/>
                <w:color w:val="0F4C81"/>
                <w:sz w:val="18"/>
              </w:rPr>
              <w:t>conversation_id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52BDFA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F306249" w14:textId="77777777" w:rsidR="00C026AC" w:rsidRDefault="00000000">
            <w:pPr>
              <w:spacing w:before="60" w:after="60"/>
            </w:pPr>
            <w:r>
              <w:rPr>
                <w:rFonts w:ascii="Arial" w:hAnsi="Arial"/>
                <w:color w:val="B45309"/>
                <w:sz w:val="18"/>
              </w:rPr>
              <w:t>FK -&gt; conversations(id)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E376927" w14:textId="77777777" w:rsidR="00C026AC" w:rsidRDefault="00000000">
            <w:pPr>
              <w:spacing w:before="60" w:after="60"/>
            </w:pPr>
            <w:r>
              <w:rPr>
                <w:rFonts w:ascii="Arial" w:hAnsi="Arial"/>
                <w:color w:val="334155"/>
                <w:sz w:val="18"/>
              </w:rPr>
              <w:t>Thuộc phiên hội thoại nào</w:t>
            </w:r>
          </w:p>
        </w:tc>
      </w:tr>
      <w:tr w:rsidR="00C026AC" w14:paraId="3A76C62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2A8BE44" w14:textId="77777777" w:rsidR="00C026AC" w:rsidRDefault="00000000">
            <w:pPr>
              <w:spacing w:before="60" w:after="60"/>
            </w:pPr>
            <w:r>
              <w:rPr>
                <w:rFonts w:ascii="Arial" w:hAnsi="Arial"/>
                <w:b/>
                <w:color w:val="0F4C81"/>
                <w:sz w:val="18"/>
              </w:rPr>
              <w:t>sender_type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E97DE1E"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330ED35" w14:textId="77777777" w:rsidR="00C026AC" w:rsidRDefault="00000000">
            <w:pPr>
              <w:spacing w:before="60" w:after="60"/>
            </w:pPr>
            <w:r>
              <w:rPr>
                <w:rFonts w:ascii="Arial" w:hAnsi="Arial"/>
                <w:color w:val="334155"/>
                <w:sz w:val="18"/>
              </w:rPr>
              <w:t>NOT NULL, CHECK (sender_type IN ('user', 'agent', 'system'))</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708DF99" w14:textId="77777777" w:rsidR="00C026AC" w:rsidRDefault="00000000">
            <w:pPr>
              <w:spacing w:before="60" w:after="60"/>
            </w:pPr>
            <w:r>
              <w:rPr>
                <w:rFonts w:ascii="Arial" w:hAnsi="Arial"/>
                <w:color w:val="334155"/>
                <w:sz w:val="18"/>
              </w:rPr>
              <w:t>Đối tượng gửi tin nhắn</w:t>
            </w:r>
          </w:p>
        </w:tc>
      </w:tr>
      <w:tr w:rsidR="00C026AC" w14:paraId="1C9FC57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99C8A46" w14:textId="77777777" w:rsidR="00C026AC" w:rsidRDefault="00000000">
            <w:pPr>
              <w:spacing w:before="60" w:after="60"/>
            </w:pPr>
            <w:r>
              <w:rPr>
                <w:rFonts w:ascii="Arial" w:hAnsi="Arial"/>
                <w:b/>
                <w:color w:val="0F4C81"/>
                <w:sz w:val="18"/>
              </w:rPr>
              <w:t>agent_type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571A3E8"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3A9B426" w14:textId="77777777" w:rsidR="00C026AC" w:rsidRDefault="00000000">
            <w:pPr>
              <w:spacing w:before="60" w:after="60"/>
            </w:pPr>
            <w:r>
              <w:rPr>
                <w:rFonts w:ascii="Arial" w:hAnsi="Arial"/>
                <w:color w:val="334155"/>
                <w:sz w:val="18"/>
              </w:rPr>
              <w:t>NULL, CHECK (agent_type IN ('planner', 'critic', 'booking'))</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07110D6" w14:textId="77777777" w:rsidR="00C026AC" w:rsidRDefault="00000000">
            <w:pPr>
              <w:spacing w:before="60" w:after="60"/>
            </w:pPr>
            <w:r>
              <w:rPr>
                <w:rFonts w:ascii="Arial" w:hAnsi="Arial"/>
                <w:color w:val="334155"/>
                <w:sz w:val="18"/>
              </w:rPr>
              <w:t>Agent cụ thể phản hồi</w:t>
            </w:r>
          </w:p>
        </w:tc>
      </w:tr>
      <w:tr w:rsidR="00C026AC" w14:paraId="53FE89A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86783BB" w14:textId="77777777" w:rsidR="00C026AC" w:rsidRDefault="00000000">
            <w:pPr>
              <w:spacing w:before="60" w:after="60"/>
            </w:pPr>
            <w:r>
              <w:rPr>
                <w:rFonts w:ascii="Arial" w:hAnsi="Arial"/>
                <w:b/>
                <w:color w:val="0F4C81"/>
                <w:sz w:val="18"/>
              </w:rPr>
              <w:t>content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6356F6D"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B00A846"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344730C" w14:textId="77777777" w:rsidR="00C026AC" w:rsidRDefault="00000000">
            <w:pPr>
              <w:spacing w:before="60" w:after="60"/>
            </w:pPr>
            <w:r>
              <w:rPr>
                <w:rFonts w:ascii="Arial" w:hAnsi="Arial"/>
                <w:color w:val="334155"/>
                <w:sz w:val="18"/>
              </w:rPr>
              <w:t>Nội dung tin nhắn (Markdown / Text)</w:t>
            </w:r>
          </w:p>
        </w:tc>
      </w:tr>
      <w:tr w:rsidR="00C026AC" w14:paraId="1B8DD1A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6F45E0E" w14:textId="77777777" w:rsidR="00C026AC" w:rsidRDefault="00000000">
            <w:pPr>
              <w:spacing w:before="60" w:after="60"/>
            </w:pPr>
            <w:r>
              <w:rPr>
                <w:rFonts w:ascii="Arial" w:hAnsi="Arial"/>
                <w:b/>
                <w:color w:val="0F4C81"/>
                <w:sz w:val="18"/>
              </w:rPr>
              <w:t>metadata</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7C91F5E"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9C542A7"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F9AAA8D" w14:textId="77777777" w:rsidR="00C026AC" w:rsidRDefault="00000000">
            <w:pPr>
              <w:spacing w:before="60" w:after="60"/>
            </w:pPr>
            <w:r>
              <w:rPr>
                <w:rFonts w:ascii="Arial" w:hAnsi="Arial"/>
                <w:color w:val="334155"/>
                <w:sz w:val="18"/>
              </w:rPr>
              <w:t>Dữ liệu cấu trúc kèm theo (câu hỏi làm rõ, nút lựa chọn)</w:t>
            </w:r>
          </w:p>
        </w:tc>
      </w:tr>
      <w:tr w:rsidR="00C026AC" w14:paraId="5A6A2AB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AB15D12"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14C4E1B" w14:textId="597E22E3"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75D6875"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57D13B6" w14:textId="77777777" w:rsidR="00C026AC" w:rsidRDefault="00000000">
            <w:pPr>
              <w:spacing w:before="60" w:after="60"/>
            </w:pPr>
            <w:r>
              <w:rPr>
                <w:rFonts w:ascii="Arial" w:hAnsi="Arial"/>
                <w:color w:val="334155"/>
                <w:sz w:val="18"/>
              </w:rPr>
              <w:t>Thời điểm gửi tin nhắn</w:t>
            </w:r>
          </w:p>
        </w:tc>
      </w:tr>
    </w:tbl>
    <w:p w14:paraId="35F4D8FD" w14:textId="77777777" w:rsidR="00C026AC" w:rsidRDefault="00C026AC">
      <w:pPr>
        <w:spacing w:after="160"/>
      </w:pPr>
    </w:p>
    <w:p w14:paraId="0D353216" w14:textId="77777777" w:rsidR="00C026AC" w:rsidRDefault="00000000">
      <w:pPr>
        <w:spacing w:before="200" w:after="40"/>
      </w:pPr>
      <w:r>
        <w:rPr>
          <w:rFonts w:ascii="Arial" w:hAnsi="Arial"/>
          <w:b/>
          <w:color w:val="1E293B"/>
          <w:sz w:val="23"/>
        </w:rPr>
        <w:t>6. Bảng `trip_requests` — Bản Tóm tắt Yêu cầu Chuyến đi (Trip Request Summary)</w:t>
      </w:r>
    </w:p>
    <w:p w14:paraId="4CCF371B" w14:textId="77777777" w:rsidR="00C026AC" w:rsidRDefault="00000000">
      <w:pPr>
        <w:spacing w:after="120"/>
      </w:pPr>
      <w:r>
        <w:rPr>
          <w:rFonts w:ascii="Arial" w:hAnsi="Arial"/>
          <w:color w:val="64748B"/>
          <w:sz w:val="19"/>
        </w:rPr>
        <w:t>Mô tả: Bản tóm tắt yêu cầu chuyến đi do AI trích xuất và người dùng xác nhận trước khi lập lộ trình. Bắt buộc: ngày đi, nơi xuất phát, ngân sách.</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3BDD0A12"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481DABA"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44B0FC31"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54C7CFD9"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107D8ED4" w14:textId="77777777" w:rsidR="00C026AC" w:rsidRDefault="00000000">
            <w:pPr>
              <w:spacing w:before="60" w:after="60"/>
            </w:pPr>
            <w:r>
              <w:rPr>
                <w:rFonts w:ascii="Arial" w:hAnsi="Arial"/>
                <w:b/>
                <w:color w:val="FFFFFF"/>
                <w:sz w:val="19"/>
              </w:rPr>
              <w:t>Ý nghĩa nghiệp vụ</w:t>
            </w:r>
          </w:p>
        </w:tc>
      </w:tr>
      <w:tr w:rsidR="00C026AC" w14:paraId="47B97C2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9D83114"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5DF8C4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C147819"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85032CB" w14:textId="77777777" w:rsidR="00C026AC" w:rsidRDefault="00000000">
            <w:pPr>
              <w:spacing w:before="60" w:after="60"/>
            </w:pPr>
            <w:r>
              <w:rPr>
                <w:rFonts w:ascii="Arial" w:hAnsi="Arial"/>
                <w:color w:val="334155"/>
                <w:sz w:val="18"/>
              </w:rPr>
              <w:t>Định danh yêu cầu chuyến đi</w:t>
            </w:r>
          </w:p>
        </w:tc>
      </w:tr>
      <w:tr w:rsidR="00C026AC" w14:paraId="630A532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1DD8970"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AEE6548"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6B03B98"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1EB1826" w14:textId="77777777" w:rsidR="00C026AC" w:rsidRDefault="00000000">
            <w:pPr>
              <w:spacing w:before="60" w:after="60"/>
            </w:pPr>
            <w:r>
              <w:rPr>
                <w:rFonts w:ascii="Arial" w:hAnsi="Arial"/>
                <w:color w:val="334155"/>
                <w:sz w:val="18"/>
              </w:rPr>
              <w:t>Người lập yêu cầu</w:t>
            </w:r>
          </w:p>
        </w:tc>
      </w:tr>
      <w:tr w:rsidR="00C026AC" w14:paraId="0EA1892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E24E7FF" w14:textId="77777777" w:rsidR="00C026AC" w:rsidRDefault="00000000">
            <w:pPr>
              <w:spacing w:before="60" w:after="60"/>
            </w:pPr>
            <w:r>
              <w:rPr>
                <w:rFonts w:ascii="Arial" w:hAnsi="Arial"/>
                <w:b/>
                <w:color w:val="0F4C81"/>
                <w:sz w:val="18"/>
              </w:rPr>
              <w:t>conversation_id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8E4D98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E7A2394" w14:textId="77777777" w:rsidR="00C026AC" w:rsidRDefault="00000000">
            <w:pPr>
              <w:spacing w:before="60" w:after="60"/>
            </w:pPr>
            <w:r>
              <w:rPr>
                <w:rFonts w:ascii="Arial" w:hAnsi="Arial"/>
                <w:color w:val="B45309"/>
                <w:sz w:val="18"/>
              </w:rPr>
              <w:t>NULL, FK -&gt; conversations(id)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EB3B131" w14:textId="77777777" w:rsidR="00C026AC" w:rsidRDefault="00000000">
            <w:pPr>
              <w:spacing w:before="60" w:after="60"/>
            </w:pPr>
            <w:r>
              <w:rPr>
                <w:rFonts w:ascii="Arial" w:hAnsi="Arial"/>
                <w:color w:val="334155"/>
                <w:sz w:val="18"/>
              </w:rPr>
              <w:t>Phiên hội thoại khởi tạo yêu cầu</w:t>
            </w:r>
          </w:p>
        </w:tc>
      </w:tr>
      <w:tr w:rsidR="00C026AC" w14:paraId="514339B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6169924"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BFDF856"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92CB131" w14:textId="77777777" w:rsidR="00C026AC" w:rsidRDefault="00000000">
            <w:pPr>
              <w:spacing w:before="60" w:after="60"/>
            </w:pPr>
            <w:r>
              <w:rPr>
                <w:rFonts w:ascii="Arial" w:hAnsi="Arial"/>
                <w:color w:val="334155"/>
                <w:sz w:val="18"/>
              </w:rPr>
              <w:t>NOT NULL, DEFAULT 'draft', CHECK (status IN ('draft', 'confirmed', 'archived'))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967640" w14:textId="77777777" w:rsidR="00C026AC" w:rsidRDefault="00000000">
            <w:pPr>
              <w:spacing w:before="60" w:after="60"/>
            </w:pPr>
            <w:r>
              <w:rPr>
                <w:rFonts w:ascii="Arial" w:hAnsi="Arial"/>
                <w:color w:val="334155"/>
                <w:sz w:val="18"/>
              </w:rPr>
              <w:t>Trạng thái bản tóm tắt yêu cầu</w:t>
            </w:r>
          </w:p>
        </w:tc>
      </w:tr>
      <w:tr w:rsidR="00C026AC" w14:paraId="058A94F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B0ABBE3" w14:textId="77777777" w:rsidR="00C026AC" w:rsidRDefault="00000000">
            <w:pPr>
              <w:spacing w:before="60" w:after="60"/>
            </w:pPr>
            <w:r>
              <w:rPr>
                <w:rFonts w:ascii="Arial" w:hAnsi="Arial"/>
                <w:b/>
                <w:color w:val="0F4C81"/>
                <w:sz w:val="18"/>
              </w:rPr>
              <w:t>version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5D6BE19"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A477543" w14:textId="77777777" w:rsidR="00C026AC" w:rsidRDefault="00000000">
            <w:pPr>
              <w:spacing w:before="60" w:after="60"/>
            </w:pPr>
            <w:r>
              <w:rPr>
                <w:rFonts w:ascii="Arial" w:hAnsi="Arial"/>
                <w:color w:val="334155"/>
                <w:sz w:val="18"/>
              </w:rPr>
              <w:t>NOT NULL, DEFAULT 1</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26A5D50" w14:textId="77777777" w:rsidR="00C026AC" w:rsidRDefault="00000000">
            <w:pPr>
              <w:spacing w:before="60" w:after="60"/>
            </w:pPr>
            <w:r>
              <w:rPr>
                <w:rFonts w:ascii="Arial" w:hAnsi="Arial"/>
                <w:color w:val="334155"/>
                <w:sz w:val="18"/>
              </w:rPr>
              <w:t>Phiên bản của bản tóm tắt yêu cầu</w:t>
            </w:r>
          </w:p>
        </w:tc>
      </w:tr>
      <w:tr w:rsidR="00C026AC" w14:paraId="57D5395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0818579" w14:textId="77777777" w:rsidR="00C026AC" w:rsidRDefault="00000000">
            <w:pPr>
              <w:spacing w:before="60" w:after="60"/>
            </w:pPr>
            <w:r>
              <w:rPr>
                <w:rFonts w:ascii="Arial" w:hAnsi="Arial"/>
                <w:b/>
                <w:color w:val="0F4C81"/>
                <w:sz w:val="18"/>
              </w:rPr>
              <w:t>origin_name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3EA4035"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CAE1581"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D7BF791" w14:textId="77777777" w:rsidR="00C026AC" w:rsidRDefault="00000000">
            <w:pPr>
              <w:spacing w:before="60" w:after="60"/>
            </w:pPr>
            <w:r>
              <w:rPr>
                <w:rFonts w:ascii="Arial" w:hAnsi="Arial"/>
                <w:color w:val="334155"/>
                <w:sz w:val="18"/>
              </w:rPr>
              <w:t>Tên địa điểm xuất phát (Bắt buộc)</w:t>
            </w:r>
          </w:p>
        </w:tc>
      </w:tr>
      <w:tr w:rsidR="00C026AC" w14:paraId="2DB625E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A0572E8" w14:textId="77777777" w:rsidR="00C026AC" w:rsidRDefault="00000000">
            <w:pPr>
              <w:spacing w:before="60" w:after="60"/>
            </w:pPr>
            <w:r>
              <w:rPr>
                <w:rFonts w:ascii="Arial" w:hAnsi="Arial"/>
                <w:b/>
                <w:color w:val="0F4C81"/>
                <w:sz w:val="18"/>
              </w:rPr>
              <w:lastRenderedPageBreak/>
              <w:t>origin_location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E15FFE1" w14:textId="77777777" w:rsidR="00C026AC" w:rsidRDefault="00000000">
            <w:pPr>
              <w:spacing w:before="60" w:after="60"/>
            </w:pPr>
            <w:r>
              <w:rPr>
                <w:rFonts w:ascii="Arial" w:hAnsi="Arial"/>
                <w:color w:val="334155"/>
                <w:sz w:val="18"/>
              </w:rPr>
              <w:t>GEOMETRY(Point, 4326)</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D062D29"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0FF503E" w14:textId="77777777" w:rsidR="00C026AC" w:rsidRDefault="00000000">
            <w:pPr>
              <w:spacing w:before="60" w:after="60"/>
            </w:pPr>
            <w:r>
              <w:rPr>
                <w:rFonts w:ascii="Arial" w:hAnsi="Arial"/>
                <w:color w:val="334155"/>
                <w:sz w:val="18"/>
              </w:rPr>
              <w:t>Tọa độ địa lý điểm xuất phát (PostGIS Point)</w:t>
            </w:r>
          </w:p>
        </w:tc>
      </w:tr>
      <w:tr w:rsidR="00C026AC" w14:paraId="1C9F2A08"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FD8DE6B" w14:textId="77777777" w:rsidR="00C026AC" w:rsidRDefault="00000000">
            <w:pPr>
              <w:spacing w:before="60" w:after="60"/>
            </w:pPr>
            <w:r>
              <w:rPr>
                <w:rFonts w:ascii="Arial" w:hAnsi="Arial"/>
                <w:b/>
                <w:color w:val="0F4C81"/>
                <w:sz w:val="18"/>
              </w:rPr>
              <w:t>start_date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DD97DFE" w14:textId="77777777" w:rsidR="00C026AC" w:rsidRDefault="00000000">
            <w:pPr>
              <w:spacing w:before="60" w:after="60"/>
            </w:pPr>
            <w:r>
              <w:rPr>
                <w:rFonts w:ascii="Arial" w:hAnsi="Arial"/>
                <w:color w:val="334155"/>
                <w:sz w:val="18"/>
              </w:rPr>
              <w:t>DATE</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BC37249"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4041B7C" w14:textId="77777777" w:rsidR="00C026AC" w:rsidRDefault="00000000">
            <w:pPr>
              <w:spacing w:before="60" w:after="60"/>
            </w:pPr>
            <w:r>
              <w:rPr>
                <w:rFonts w:ascii="Arial" w:hAnsi="Arial"/>
                <w:color w:val="334155"/>
                <w:sz w:val="18"/>
              </w:rPr>
              <w:t>Ngày bắt đầu khởi hành (Bắt buộc)</w:t>
            </w:r>
          </w:p>
        </w:tc>
      </w:tr>
      <w:tr w:rsidR="00C026AC" w14:paraId="0FA9B1F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11C4169" w14:textId="77777777" w:rsidR="00C026AC" w:rsidRDefault="00000000">
            <w:pPr>
              <w:spacing w:before="60" w:after="60"/>
            </w:pPr>
            <w:r>
              <w:rPr>
                <w:rFonts w:ascii="Arial" w:hAnsi="Arial"/>
                <w:b/>
                <w:color w:val="0F4C81"/>
                <w:sz w:val="18"/>
              </w:rPr>
              <w:t>duration_days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4061E14"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9BCC34E" w14:textId="77777777" w:rsidR="00C026AC" w:rsidRDefault="00000000">
            <w:pPr>
              <w:spacing w:before="60" w:after="60"/>
            </w:pPr>
            <w:r>
              <w:rPr>
                <w:rFonts w:ascii="Arial" w:hAnsi="Arial"/>
                <w:color w:val="334155"/>
                <w:sz w:val="18"/>
              </w:rPr>
              <w:t>NOT NULL, CHECK (duration_days &gt; 0)</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99D393D" w14:textId="77777777" w:rsidR="00C026AC" w:rsidRDefault="00000000">
            <w:pPr>
              <w:spacing w:before="60" w:after="60"/>
            </w:pPr>
            <w:r>
              <w:rPr>
                <w:rFonts w:ascii="Arial" w:hAnsi="Arial"/>
                <w:color w:val="334155"/>
                <w:sz w:val="18"/>
              </w:rPr>
              <w:t>Thời lượng chuyến đi tính theo số ngày</w:t>
            </w:r>
          </w:p>
        </w:tc>
      </w:tr>
      <w:tr w:rsidR="00C026AC" w14:paraId="1F9C4D1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C1C9A7B" w14:textId="77777777" w:rsidR="00C026AC" w:rsidRDefault="00000000">
            <w:pPr>
              <w:spacing w:before="60" w:after="60"/>
            </w:pPr>
            <w:r>
              <w:rPr>
                <w:rFonts w:ascii="Arial" w:hAnsi="Arial"/>
                <w:b/>
                <w:color w:val="0F4C81"/>
                <w:sz w:val="18"/>
              </w:rPr>
              <w:t>budget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05F4D67"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32957D7" w14:textId="77777777" w:rsidR="00C026AC" w:rsidRDefault="00000000">
            <w:pPr>
              <w:spacing w:before="60" w:after="60"/>
            </w:pPr>
            <w:r>
              <w:rPr>
                <w:rFonts w:ascii="Arial" w:hAnsi="Arial"/>
                <w:color w:val="334155"/>
                <w:sz w:val="18"/>
              </w:rPr>
              <w:t>NOT NULL, CHECK (budget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41B8A7B" w14:textId="77777777" w:rsidR="00C026AC" w:rsidRDefault="00000000">
            <w:pPr>
              <w:spacing w:before="60" w:after="60"/>
            </w:pPr>
            <w:r>
              <w:rPr>
                <w:rFonts w:ascii="Arial" w:hAnsi="Arial"/>
                <w:color w:val="334155"/>
                <w:sz w:val="18"/>
              </w:rPr>
              <w:t>Tổng mức ngân sách dự kiến (Bắt buộc)</w:t>
            </w:r>
          </w:p>
        </w:tc>
      </w:tr>
      <w:tr w:rsidR="00C026AC" w14:paraId="477F24B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A45BB2D" w14:textId="77777777" w:rsidR="00C026AC" w:rsidRDefault="00000000">
            <w:pPr>
              <w:spacing w:before="60" w:after="60"/>
            </w:pPr>
            <w:r>
              <w:rPr>
                <w:rFonts w:ascii="Arial" w:hAnsi="Arial"/>
                <w:b/>
                <w:color w:val="0F4C81"/>
                <w:sz w:val="18"/>
              </w:rPr>
              <w:t>currency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02A8F0D" w14:textId="77777777" w:rsidR="00C026AC" w:rsidRDefault="00000000">
            <w:pPr>
              <w:spacing w:before="60" w:after="60"/>
            </w:pPr>
            <w:r>
              <w:rPr>
                <w:rFonts w:ascii="Arial" w:hAnsi="Arial"/>
                <w:color w:val="334155"/>
                <w:sz w:val="18"/>
              </w:rPr>
              <w:t>VARCHAR(3)</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BBEE088" w14:textId="77777777" w:rsidR="00C026AC" w:rsidRDefault="00000000">
            <w:pPr>
              <w:spacing w:before="60" w:after="60"/>
            </w:pPr>
            <w:r>
              <w:rPr>
                <w:rFonts w:ascii="Arial" w:hAnsi="Arial"/>
                <w:color w:val="334155"/>
                <w:sz w:val="18"/>
              </w:rPr>
              <w:t>NOT NULL, DEFAULT 'VND'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4B89028" w14:textId="77777777" w:rsidR="00C026AC" w:rsidRDefault="00000000">
            <w:pPr>
              <w:spacing w:before="60" w:after="60"/>
            </w:pPr>
            <w:r>
              <w:rPr>
                <w:rFonts w:ascii="Arial" w:hAnsi="Arial"/>
                <w:color w:val="334155"/>
                <w:sz w:val="18"/>
              </w:rPr>
              <w:t>Đơn vị tiền tệ</w:t>
            </w:r>
          </w:p>
        </w:tc>
      </w:tr>
      <w:tr w:rsidR="00C026AC" w14:paraId="23B94A8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3AFBC85" w14:textId="77777777" w:rsidR="00C026AC" w:rsidRDefault="00000000">
            <w:pPr>
              <w:spacing w:before="60" w:after="60"/>
            </w:pPr>
            <w:r>
              <w:rPr>
                <w:rFonts w:ascii="Arial" w:hAnsi="Arial"/>
                <w:b/>
                <w:color w:val="0F4C81"/>
                <w:sz w:val="18"/>
              </w:rPr>
              <w:t>companions_count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7E01DD2"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BE4E386" w14:textId="77777777" w:rsidR="00C026AC" w:rsidRDefault="00000000">
            <w:pPr>
              <w:spacing w:before="60" w:after="60"/>
            </w:pPr>
            <w:r>
              <w:rPr>
                <w:rFonts w:ascii="Arial" w:hAnsi="Arial"/>
                <w:color w:val="334155"/>
                <w:sz w:val="18"/>
              </w:rPr>
              <w:t>NOT NULL, DEFAULT 1, CHECK (companions_count &gt;= 1)</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6F9442E" w14:textId="77777777" w:rsidR="00C026AC" w:rsidRDefault="00000000">
            <w:pPr>
              <w:spacing w:before="60" w:after="60"/>
            </w:pPr>
            <w:r>
              <w:rPr>
                <w:rFonts w:ascii="Arial" w:hAnsi="Arial"/>
                <w:color w:val="334155"/>
                <w:sz w:val="18"/>
              </w:rPr>
              <w:t>Số lượng người tham gia chuyến đi</w:t>
            </w:r>
          </w:p>
        </w:tc>
      </w:tr>
      <w:tr w:rsidR="00C026AC" w14:paraId="43B6BD3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66D61F5" w14:textId="77777777" w:rsidR="00C026AC" w:rsidRDefault="00000000">
            <w:pPr>
              <w:spacing w:before="60" w:after="60"/>
            </w:pPr>
            <w:r>
              <w:rPr>
                <w:rFonts w:ascii="Arial" w:hAnsi="Arial"/>
                <w:b/>
                <w:color w:val="0F4C81"/>
                <w:sz w:val="18"/>
              </w:rPr>
              <w:t>companions_info</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D53B4F7"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F525415"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4704FEA" w14:textId="77777777" w:rsidR="00C026AC" w:rsidRDefault="00000000">
            <w:pPr>
              <w:spacing w:before="60" w:after="60"/>
            </w:pPr>
            <w:r>
              <w:rPr>
                <w:rFonts w:ascii="Arial" w:hAnsi="Arial"/>
                <w:color w:val="334155"/>
                <w:sz w:val="18"/>
              </w:rPr>
              <w:t>Thông tin chi tiết về đối tượng người đi cùng</w:t>
            </w:r>
          </w:p>
        </w:tc>
      </w:tr>
      <w:tr w:rsidR="00C026AC" w14:paraId="0B34F4D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486C951" w14:textId="77777777" w:rsidR="00C026AC" w:rsidRDefault="00000000">
            <w:pPr>
              <w:spacing w:before="60" w:after="60"/>
            </w:pPr>
            <w:r>
              <w:rPr>
                <w:rFonts w:ascii="Arial" w:hAnsi="Arial"/>
                <w:b/>
                <w:color w:val="0F4C81"/>
                <w:sz w:val="18"/>
              </w:rPr>
              <w:t>preferences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1E60171"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FD21DCB"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ACDFB78" w14:textId="77777777" w:rsidR="00C026AC" w:rsidRDefault="00000000">
            <w:pPr>
              <w:spacing w:before="60" w:after="60"/>
            </w:pPr>
            <w:r>
              <w:rPr>
                <w:rFonts w:ascii="Arial" w:hAnsi="Arial"/>
                <w:color w:val="334155"/>
                <w:sz w:val="18"/>
              </w:rPr>
              <w:t>Sở thích riêng được chỉ định cho chuyến đi này</w:t>
            </w:r>
          </w:p>
        </w:tc>
      </w:tr>
      <w:tr w:rsidR="00C026AC" w14:paraId="0C0E373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9A202E6" w14:textId="77777777" w:rsidR="00C026AC" w:rsidRDefault="00000000">
            <w:pPr>
              <w:spacing w:before="60" w:after="60"/>
            </w:pPr>
            <w:r>
              <w:rPr>
                <w:rFonts w:ascii="Arial" w:hAnsi="Arial"/>
                <w:b/>
                <w:color w:val="0F4C81"/>
                <w:sz w:val="18"/>
              </w:rPr>
              <w:t>confirmed_at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755F1C5" w14:textId="31A8D4D6"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728DF98"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6169991" w14:textId="77777777" w:rsidR="00C026AC" w:rsidRDefault="00000000">
            <w:pPr>
              <w:spacing w:before="60" w:after="60"/>
            </w:pPr>
            <w:r>
              <w:rPr>
                <w:rFonts w:ascii="Arial" w:hAnsi="Arial"/>
                <w:color w:val="334155"/>
                <w:sz w:val="18"/>
              </w:rPr>
              <w:t>Thời điểm người dùng xác nhận chốt bản tóm tắt</w:t>
            </w:r>
          </w:p>
        </w:tc>
      </w:tr>
      <w:tr w:rsidR="00C026AC" w14:paraId="69C7281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86986F6"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36B4B82" w14:textId="71A2CD3B"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63C8048"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A1243FE" w14:textId="77777777" w:rsidR="00C026AC" w:rsidRDefault="00000000">
            <w:pPr>
              <w:spacing w:before="60" w:after="60"/>
            </w:pPr>
            <w:r>
              <w:rPr>
                <w:rFonts w:ascii="Arial" w:hAnsi="Arial"/>
                <w:color w:val="334155"/>
                <w:sz w:val="18"/>
              </w:rPr>
              <w:t>Thời điểm tạo yêu cầu</w:t>
            </w:r>
          </w:p>
        </w:tc>
      </w:tr>
      <w:tr w:rsidR="00C026AC" w14:paraId="47EF3E1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859B268"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41DEE29" w14:textId="0CF0D18D"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B468571"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B7A2520" w14:textId="77777777" w:rsidR="00C026AC" w:rsidRDefault="00000000">
            <w:pPr>
              <w:spacing w:before="60" w:after="60"/>
            </w:pPr>
            <w:r>
              <w:rPr>
                <w:rFonts w:ascii="Arial" w:hAnsi="Arial"/>
                <w:color w:val="334155"/>
                <w:sz w:val="18"/>
              </w:rPr>
              <w:t>Cập nhật gần nhất</w:t>
            </w:r>
          </w:p>
        </w:tc>
      </w:tr>
    </w:tbl>
    <w:p w14:paraId="402E407D" w14:textId="77777777" w:rsidR="00C026AC" w:rsidRDefault="00C026AC">
      <w:pPr>
        <w:spacing w:after="160"/>
      </w:pPr>
    </w:p>
    <w:p w14:paraId="496CDB78" w14:textId="77777777" w:rsidR="00C026AC" w:rsidRDefault="00000000">
      <w:pPr>
        <w:spacing w:before="200" w:after="40"/>
      </w:pPr>
      <w:r>
        <w:rPr>
          <w:rFonts w:ascii="Arial" w:hAnsi="Arial"/>
          <w:b/>
          <w:color w:val="1E293B"/>
          <w:sz w:val="23"/>
        </w:rPr>
        <w:t>7. Bảng `media_files` — Metadata Tệp Đa phương tiện &amp; Object Storage (7-day Retention)</w:t>
      </w:r>
    </w:p>
    <w:p w14:paraId="702C5F2F" w14:textId="77777777" w:rsidR="00C026AC" w:rsidRDefault="00000000">
      <w:pPr>
        <w:spacing w:after="120"/>
      </w:pPr>
      <w:r>
        <w:rPr>
          <w:rFonts w:ascii="Arial" w:hAnsi="Arial"/>
          <w:color w:val="64748B"/>
          <w:sz w:val="19"/>
        </w:rPr>
        <w:t>Mô tả: Quản lý tệp ảnh/media tải lên Object Storage. Tệp tạm (is_temporary = true) được dọn sau tối đa 7 ngày.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64F8923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714C910C"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216566AF"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4A20FBA6"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E62F25B" w14:textId="77777777" w:rsidR="00C026AC" w:rsidRDefault="00000000">
            <w:pPr>
              <w:spacing w:before="60" w:after="60"/>
            </w:pPr>
            <w:r>
              <w:rPr>
                <w:rFonts w:ascii="Arial" w:hAnsi="Arial"/>
                <w:b/>
                <w:color w:val="FFFFFF"/>
                <w:sz w:val="19"/>
              </w:rPr>
              <w:t>Ý nghĩa nghiệp vụ</w:t>
            </w:r>
          </w:p>
        </w:tc>
      </w:tr>
      <w:tr w:rsidR="00C026AC" w14:paraId="16BC073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F0DCC8D"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F6D1A2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7906D2E"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AB96DF4" w14:textId="77777777" w:rsidR="00C026AC" w:rsidRDefault="00000000">
            <w:pPr>
              <w:spacing w:before="60" w:after="60"/>
            </w:pPr>
            <w:r>
              <w:rPr>
                <w:rFonts w:ascii="Arial" w:hAnsi="Arial"/>
                <w:color w:val="334155"/>
                <w:sz w:val="18"/>
              </w:rPr>
              <w:t>Định danh tệp đa phương tiện</w:t>
            </w:r>
          </w:p>
        </w:tc>
      </w:tr>
      <w:tr w:rsidR="00C026AC" w14:paraId="388C934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66E10E4"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78AC5FC"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1DA0F23"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583B391" w14:textId="77777777" w:rsidR="00C026AC" w:rsidRDefault="00000000">
            <w:pPr>
              <w:spacing w:before="60" w:after="60"/>
            </w:pPr>
            <w:r>
              <w:rPr>
                <w:rFonts w:ascii="Arial" w:hAnsi="Arial"/>
                <w:color w:val="334155"/>
                <w:sz w:val="18"/>
              </w:rPr>
              <w:t>Người sở hữu tải lên</w:t>
            </w:r>
          </w:p>
        </w:tc>
      </w:tr>
      <w:tr w:rsidR="00C026AC" w14:paraId="15841E8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3FAB6DB" w14:textId="77777777" w:rsidR="00C026AC" w:rsidRDefault="00000000">
            <w:pPr>
              <w:spacing w:before="60" w:after="60"/>
            </w:pPr>
            <w:r>
              <w:rPr>
                <w:rFonts w:ascii="Arial" w:hAnsi="Arial"/>
                <w:b/>
                <w:color w:val="0F4C81"/>
                <w:sz w:val="18"/>
              </w:rPr>
              <w:t>conversation_id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4459B8B"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D6CEEE0" w14:textId="77777777" w:rsidR="00C026AC" w:rsidRDefault="00000000">
            <w:pPr>
              <w:spacing w:before="60" w:after="60"/>
            </w:pPr>
            <w:r>
              <w:rPr>
                <w:rFonts w:ascii="Arial" w:hAnsi="Arial"/>
                <w:color w:val="B45309"/>
                <w:sz w:val="18"/>
              </w:rPr>
              <w:t>NULL, FK -&gt; conversations(id)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714D6E0" w14:textId="77777777" w:rsidR="00C026AC" w:rsidRDefault="00000000">
            <w:pPr>
              <w:spacing w:before="60" w:after="60"/>
            </w:pPr>
            <w:r>
              <w:rPr>
                <w:rFonts w:ascii="Arial" w:hAnsi="Arial"/>
                <w:color w:val="334155"/>
                <w:sz w:val="18"/>
              </w:rPr>
              <w:t>Ngữ cảnh phiên chat</w:t>
            </w:r>
          </w:p>
        </w:tc>
      </w:tr>
      <w:tr w:rsidR="00C026AC" w14:paraId="603D214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892E726" w14:textId="77777777" w:rsidR="00C026AC" w:rsidRDefault="00000000">
            <w:pPr>
              <w:spacing w:before="60" w:after="60"/>
            </w:pPr>
            <w:r>
              <w:rPr>
                <w:rFonts w:ascii="Arial" w:hAnsi="Arial"/>
                <w:b/>
                <w:color w:val="0F4C81"/>
                <w:sz w:val="18"/>
              </w:rPr>
              <w:lastRenderedPageBreak/>
              <w:t>object_key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6BA5DB2" w14:textId="77777777" w:rsidR="00C026AC" w:rsidRDefault="00000000">
            <w:pPr>
              <w:spacing w:before="60" w:after="60"/>
            </w:pPr>
            <w:r>
              <w:rPr>
                <w:rFonts w:ascii="Arial" w:hAnsi="Arial"/>
                <w:color w:val="334155"/>
                <w:sz w:val="18"/>
              </w:rPr>
              <w:t>VARCHAR(500)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6A934AE" w14:textId="77777777" w:rsidR="00C026AC" w:rsidRDefault="00000000">
            <w:pPr>
              <w:spacing w:before="60" w:after="60"/>
            </w:pPr>
            <w:r>
              <w:rPr>
                <w:rFonts w:ascii="Arial" w:hAnsi="Arial"/>
                <w:color w:val="B45309"/>
                <w:sz w:val="18"/>
              </w:rPr>
              <w:t>NOT NULL, UNIQUE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456C7D6" w14:textId="77777777" w:rsidR="00C026AC" w:rsidRDefault="00000000">
            <w:pPr>
              <w:spacing w:before="60" w:after="60"/>
            </w:pPr>
            <w:r>
              <w:rPr>
                <w:rFonts w:ascii="Arial" w:hAnsi="Arial"/>
                <w:color w:val="334155"/>
                <w:sz w:val="18"/>
              </w:rPr>
              <w:t>Đường dẫn file trên Object Storage</w:t>
            </w:r>
          </w:p>
        </w:tc>
      </w:tr>
      <w:tr w:rsidR="00C026AC" w14:paraId="06F0AF8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4336888" w14:textId="77777777" w:rsidR="00C026AC" w:rsidRDefault="00000000">
            <w:pPr>
              <w:spacing w:before="60" w:after="60"/>
            </w:pPr>
            <w:r>
              <w:rPr>
                <w:rFonts w:ascii="Arial" w:hAnsi="Arial"/>
                <w:b/>
                <w:color w:val="0F4C81"/>
                <w:sz w:val="18"/>
              </w:rPr>
              <w:t>file_name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33DEFE9"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A29BAEC"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DF4E48D" w14:textId="77777777" w:rsidR="00C026AC" w:rsidRDefault="00000000">
            <w:pPr>
              <w:spacing w:before="60" w:after="60"/>
            </w:pPr>
            <w:r>
              <w:rPr>
                <w:rFonts w:ascii="Arial" w:hAnsi="Arial"/>
                <w:color w:val="334155"/>
                <w:sz w:val="18"/>
              </w:rPr>
              <w:t>Tên file gốc khi tải lên</w:t>
            </w:r>
          </w:p>
        </w:tc>
      </w:tr>
      <w:tr w:rsidR="00C026AC" w14:paraId="5F0F5F3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A8A40EE" w14:textId="77777777" w:rsidR="00C026AC" w:rsidRDefault="00000000">
            <w:pPr>
              <w:spacing w:before="60" w:after="60"/>
            </w:pPr>
            <w:r>
              <w:rPr>
                <w:rFonts w:ascii="Arial" w:hAnsi="Arial"/>
                <w:b/>
                <w:color w:val="0F4C81"/>
                <w:sz w:val="18"/>
              </w:rPr>
              <w:t>file_size_bytes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4E9CC79" w14:textId="77777777" w:rsidR="00C026AC" w:rsidRDefault="00000000">
            <w:pPr>
              <w:spacing w:before="60" w:after="60"/>
            </w:pPr>
            <w:r>
              <w:rPr>
                <w:rFonts w:ascii="Arial" w:hAnsi="Arial"/>
                <w:color w:val="334155"/>
                <w:sz w:val="18"/>
              </w:rPr>
              <w:t>BIGINT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855E18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1BA9C6A" w14:textId="77777777" w:rsidR="00C026AC" w:rsidRDefault="00000000">
            <w:pPr>
              <w:spacing w:before="60" w:after="60"/>
            </w:pPr>
            <w:r>
              <w:rPr>
                <w:rFonts w:ascii="Arial" w:hAnsi="Arial"/>
                <w:color w:val="334155"/>
                <w:sz w:val="18"/>
              </w:rPr>
              <w:t>Dung lượng tệp tính bằng bytes</w:t>
            </w:r>
          </w:p>
        </w:tc>
      </w:tr>
      <w:tr w:rsidR="00C026AC" w14:paraId="224972B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BC43FC7" w14:textId="77777777" w:rsidR="00C026AC" w:rsidRDefault="00000000">
            <w:pPr>
              <w:spacing w:before="60" w:after="60"/>
            </w:pPr>
            <w:r>
              <w:rPr>
                <w:rFonts w:ascii="Arial" w:hAnsi="Arial"/>
                <w:b/>
                <w:color w:val="0F4C81"/>
                <w:sz w:val="18"/>
              </w:rPr>
              <w:t>mime_type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2CFB917"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5FC94A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5E08B36" w14:textId="77777777" w:rsidR="00C026AC" w:rsidRDefault="00000000">
            <w:pPr>
              <w:spacing w:before="60" w:after="60"/>
            </w:pPr>
            <w:r>
              <w:rPr>
                <w:rFonts w:ascii="Arial" w:hAnsi="Arial"/>
                <w:color w:val="334155"/>
                <w:sz w:val="18"/>
              </w:rPr>
              <w:t>Định dạng tệp (image/jpeg, image/png...)</w:t>
            </w:r>
          </w:p>
        </w:tc>
      </w:tr>
      <w:tr w:rsidR="00C026AC" w14:paraId="18B73E8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6C2464B" w14:textId="77777777" w:rsidR="00C026AC" w:rsidRDefault="00000000">
            <w:pPr>
              <w:spacing w:before="60" w:after="60"/>
            </w:pPr>
            <w:r>
              <w:rPr>
                <w:rFonts w:ascii="Arial" w:hAnsi="Arial"/>
                <w:b/>
                <w:color w:val="0F4C81"/>
                <w:sz w:val="18"/>
              </w:rPr>
              <w:t>purpose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60FA276" w14:textId="77777777" w:rsidR="00C026AC" w:rsidRDefault="00000000">
            <w:pPr>
              <w:spacing w:before="60" w:after="60"/>
            </w:pPr>
            <w:r>
              <w:rPr>
                <w:rFonts w:ascii="Arial" w:hAnsi="Arial"/>
                <w:color w:val="334155"/>
                <w:sz w:val="18"/>
              </w:rPr>
              <w:t>VARCHAR(50)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0D83C0A" w14:textId="77777777" w:rsidR="00C026AC" w:rsidRDefault="00000000">
            <w:pPr>
              <w:spacing w:before="60" w:after="60"/>
            </w:pPr>
            <w:r>
              <w:rPr>
                <w:rFonts w:ascii="Arial" w:hAnsi="Arial"/>
                <w:color w:val="334155"/>
                <w:sz w:val="18"/>
              </w:rPr>
              <w:t>NOT NULL, CHECK (purpose IN ('reference_image', 'gps_photo', 'trip_memory', 'review_photo'))</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844E29" w14:textId="77777777" w:rsidR="00C026AC" w:rsidRDefault="00000000">
            <w:pPr>
              <w:spacing w:before="60" w:after="60"/>
            </w:pPr>
            <w:r>
              <w:rPr>
                <w:rFonts w:ascii="Arial" w:hAnsi="Arial"/>
                <w:color w:val="334155"/>
                <w:sz w:val="18"/>
              </w:rPr>
              <w:t>Mục đích sử dụng của tệp</w:t>
            </w:r>
          </w:p>
        </w:tc>
      </w:tr>
      <w:tr w:rsidR="00C026AC" w14:paraId="7EDA1AB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8E7A840" w14:textId="77777777" w:rsidR="00C026AC" w:rsidRDefault="00000000">
            <w:pPr>
              <w:spacing w:before="60" w:after="60"/>
            </w:pPr>
            <w:r>
              <w:rPr>
                <w:rFonts w:ascii="Arial" w:hAnsi="Arial"/>
                <w:b/>
                <w:color w:val="0F4C81"/>
                <w:sz w:val="18"/>
              </w:rPr>
              <w:t>is_temporary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A2E70D8"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2AC0740" w14:textId="77777777" w:rsidR="00C026AC" w:rsidRDefault="00000000">
            <w:pPr>
              <w:spacing w:before="60" w:after="60"/>
            </w:pPr>
            <w:r>
              <w:rPr>
                <w:rFonts w:ascii="Arial" w:hAnsi="Arial"/>
                <w:color w:val="334155"/>
                <w:sz w:val="18"/>
              </w:rPr>
              <w:t>NOT NULL, DEFAULT TRUE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C9F1AF5" w14:textId="77777777" w:rsidR="00C026AC" w:rsidRDefault="00000000">
            <w:pPr>
              <w:spacing w:before="60" w:after="60"/>
            </w:pPr>
            <w:r>
              <w:rPr>
                <w:rFonts w:ascii="Arial" w:hAnsi="Arial"/>
                <w:color w:val="334155"/>
                <w:sz w:val="18"/>
              </w:rPr>
              <w:t>Đánh dấu dữ liệu tạm thời 7 ngày</w:t>
            </w:r>
          </w:p>
        </w:tc>
      </w:tr>
      <w:tr w:rsidR="00C026AC" w14:paraId="7612951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040E10A"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405F368" w14:textId="601F4C9E"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357AE28" w14:textId="77777777" w:rsidR="00C026AC" w:rsidRDefault="00000000">
            <w:pPr>
              <w:spacing w:before="60" w:after="60"/>
            </w:pPr>
            <w:r>
              <w:rPr>
                <w:rFonts w:ascii="Arial" w:hAnsi="Arial"/>
                <w:color w:val="334155"/>
                <w:sz w:val="18"/>
              </w:rPr>
              <w:t>NULL (Index B-Tree)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5C0F20D" w14:textId="77777777" w:rsidR="00C026AC" w:rsidRDefault="00000000">
            <w:pPr>
              <w:spacing w:before="60" w:after="60"/>
            </w:pPr>
            <w:r>
              <w:rPr>
                <w:rFonts w:ascii="Arial" w:hAnsi="Arial"/>
                <w:color w:val="334155"/>
                <w:sz w:val="18"/>
              </w:rPr>
              <w:t>Hạn lưu trữ (tối đa 7 ngày nếu is_temporary = true)</w:t>
            </w:r>
          </w:p>
        </w:tc>
      </w:tr>
      <w:tr w:rsidR="00C026AC" w14:paraId="295E355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1ED9DCB" w14:textId="77777777" w:rsidR="00C026AC" w:rsidRDefault="00000000">
            <w:pPr>
              <w:spacing w:before="60" w:after="60"/>
            </w:pPr>
            <w:r>
              <w:rPr>
                <w:rFonts w:ascii="Arial" w:hAnsi="Arial"/>
                <w:b/>
                <w:color w:val="0F4C81"/>
                <w:sz w:val="18"/>
              </w:rPr>
              <w:t>is_expired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3CB4EE2"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99E21A6"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27DA637" w14:textId="77777777" w:rsidR="00C026AC" w:rsidRDefault="00000000">
            <w:pPr>
              <w:spacing w:before="60" w:after="60"/>
            </w:pPr>
            <w:r>
              <w:rPr>
                <w:rFonts w:ascii="Arial" w:hAnsi="Arial"/>
                <w:color w:val="334155"/>
                <w:sz w:val="18"/>
              </w:rPr>
              <w:t>Cờ đánh dấu hết hạn trước khi xóa vật lý</w:t>
            </w:r>
          </w:p>
        </w:tc>
      </w:tr>
      <w:tr w:rsidR="00C026AC" w14:paraId="7D53863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E312EA4"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FD70080" w14:textId="2DD3ED26"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63B0DCF"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8D99D6" w14:textId="77777777" w:rsidR="00C026AC" w:rsidRDefault="00000000">
            <w:pPr>
              <w:spacing w:before="60" w:after="60"/>
            </w:pPr>
            <w:r>
              <w:rPr>
                <w:rFonts w:ascii="Arial" w:hAnsi="Arial"/>
                <w:color w:val="334155"/>
                <w:sz w:val="18"/>
              </w:rPr>
              <w:t>Thời điểm tải lên hệ thống</w:t>
            </w:r>
          </w:p>
        </w:tc>
      </w:tr>
    </w:tbl>
    <w:p w14:paraId="08503C1B" w14:textId="77777777" w:rsidR="00C026AC" w:rsidRDefault="00C026AC">
      <w:pPr>
        <w:spacing w:after="160"/>
      </w:pPr>
    </w:p>
    <w:p w14:paraId="091E88BE" w14:textId="77777777" w:rsidR="00C026AC" w:rsidRDefault="00000000">
      <w:pPr>
        <w:spacing w:before="320" w:after="80"/>
      </w:pPr>
      <w:r>
        <w:rPr>
          <w:rFonts w:ascii="Arial" w:hAnsi="Arial"/>
          <w:b/>
          <w:color w:val="0F4C81"/>
          <w:sz w:val="28"/>
        </w:rPr>
        <w:t>NHÓM 3: KHO ĐỊA ĐIỂM DU LỊCH &amp; KHÔNG GIAN POSTGIS (DESTINATION &amp; CATALOG)</w:t>
      </w:r>
    </w:p>
    <w:p w14:paraId="73708596" w14:textId="77777777" w:rsidR="00C026AC" w:rsidRDefault="00000000">
      <w:r>
        <w:rPr>
          <w:rFonts w:ascii="Arial" w:hAnsi="Arial"/>
          <w:i/>
          <w:color w:val="475569"/>
          <w:sz w:val="21"/>
        </w:rPr>
        <w:t>Danh mục địa điểm du lịch Việt Nam đã qua kiểm duyệt, hỗ trợ truy vấn bán kính/khoảng cách PostGIS, bài thuyết minh giọng nói và các địa điểm người dùng chọn.</w:t>
      </w:r>
    </w:p>
    <w:p w14:paraId="3EC1BDE8" w14:textId="77777777" w:rsidR="00C026AC" w:rsidRDefault="00000000">
      <w:pPr>
        <w:spacing w:before="200" w:after="40"/>
      </w:pPr>
      <w:r>
        <w:rPr>
          <w:rFonts w:ascii="Arial" w:hAnsi="Arial"/>
          <w:b/>
          <w:color w:val="1E293B"/>
          <w:sz w:val="23"/>
        </w:rPr>
        <w:t>8. Bảng `place_categories` — Danh mục Phân loại Địa điểm Du lịch</w:t>
      </w:r>
    </w:p>
    <w:p w14:paraId="299F5535" w14:textId="77777777" w:rsidR="00C026AC" w:rsidRDefault="00000000">
      <w:pPr>
        <w:spacing w:after="120"/>
      </w:pPr>
      <w:r>
        <w:rPr>
          <w:rFonts w:ascii="Arial" w:hAnsi="Arial"/>
          <w:color w:val="64748B"/>
          <w:sz w:val="19"/>
        </w:rPr>
        <w:t>Mô tả: Phân loại địa điểm (Di tích lịch sử, Thắng cảnh tự nhiên, Ẩm thực, Giải trí...).</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3F36B31D"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6094A99E"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423C0AA9"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1471BD54"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A790160" w14:textId="77777777" w:rsidR="00C026AC" w:rsidRDefault="00000000">
            <w:pPr>
              <w:spacing w:before="60" w:after="60"/>
            </w:pPr>
            <w:r>
              <w:rPr>
                <w:rFonts w:ascii="Arial" w:hAnsi="Arial"/>
                <w:b/>
                <w:color w:val="FFFFFF"/>
                <w:sz w:val="19"/>
              </w:rPr>
              <w:t>Ý nghĩa nghiệp vụ</w:t>
            </w:r>
          </w:p>
        </w:tc>
      </w:tr>
      <w:tr w:rsidR="00C026AC" w14:paraId="4C9740B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0824750"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0F6917F" w14:textId="77777777" w:rsidR="00C026AC" w:rsidRDefault="00000000">
            <w:pPr>
              <w:spacing w:before="60" w:after="60"/>
            </w:pPr>
            <w:r>
              <w:rPr>
                <w:rFonts w:ascii="Arial" w:hAnsi="Arial"/>
                <w:color w:val="334155"/>
                <w:sz w:val="18"/>
              </w:rPr>
              <w:t>SERIAL</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E3868E9" w14:textId="77777777" w:rsidR="00C026AC" w:rsidRDefault="00000000">
            <w:pPr>
              <w:spacing w:before="60" w:after="60"/>
            </w:pPr>
            <w:r>
              <w:rPr>
                <w:rFonts w:ascii="Arial" w:hAnsi="Arial"/>
                <w:b/>
                <w:color w:val="B45309"/>
                <w:sz w:val="18"/>
              </w:rPr>
              <w:t>PK</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51DA031" w14:textId="77777777" w:rsidR="00C026AC" w:rsidRDefault="00000000">
            <w:pPr>
              <w:spacing w:before="60" w:after="60"/>
            </w:pPr>
            <w:r>
              <w:rPr>
                <w:rFonts w:ascii="Arial" w:hAnsi="Arial"/>
                <w:color w:val="334155"/>
                <w:sz w:val="18"/>
              </w:rPr>
              <w:t>Mã danh mục tự tăng</w:t>
            </w:r>
          </w:p>
        </w:tc>
      </w:tr>
      <w:tr w:rsidR="00C026AC" w14:paraId="1C9DA8B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19A2F7A" w14:textId="77777777" w:rsidR="00C026AC" w:rsidRDefault="00000000">
            <w:pPr>
              <w:spacing w:before="60" w:after="60"/>
            </w:pPr>
            <w:r>
              <w:rPr>
                <w:rFonts w:ascii="Arial" w:hAnsi="Arial"/>
                <w:b/>
                <w:color w:val="0F4C81"/>
                <w:sz w:val="18"/>
              </w:rPr>
              <w:t>name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31C3F59"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DB725FB" w14:textId="77777777" w:rsidR="00C026AC" w:rsidRDefault="00000000">
            <w:pPr>
              <w:spacing w:before="60" w:after="60"/>
            </w:pPr>
            <w:r>
              <w:rPr>
                <w:rFonts w:ascii="Arial" w:hAnsi="Arial"/>
                <w:color w:val="B45309"/>
                <w:sz w:val="18"/>
              </w:rPr>
              <w:t>NOT NULL, UNIQUE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638D059" w14:textId="77777777" w:rsidR="00C026AC" w:rsidRDefault="00000000">
            <w:pPr>
              <w:spacing w:before="60" w:after="60"/>
            </w:pPr>
            <w:r>
              <w:rPr>
                <w:rFonts w:ascii="Arial" w:hAnsi="Arial"/>
                <w:color w:val="334155"/>
                <w:sz w:val="18"/>
              </w:rPr>
              <w:t>Tên phân loại địa điểm</w:t>
            </w:r>
          </w:p>
        </w:tc>
      </w:tr>
      <w:tr w:rsidR="00C026AC" w14:paraId="7967600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75E7222" w14:textId="77777777" w:rsidR="00C026AC" w:rsidRDefault="00000000">
            <w:pPr>
              <w:spacing w:before="60" w:after="60"/>
            </w:pPr>
            <w:r>
              <w:rPr>
                <w:rFonts w:ascii="Arial" w:hAnsi="Arial"/>
                <w:b/>
                <w:color w:val="0F4C81"/>
                <w:sz w:val="18"/>
              </w:rPr>
              <w:t>slug</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D4D73A5"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F5A4CFF" w14:textId="77777777" w:rsidR="00C026AC" w:rsidRDefault="00000000">
            <w:pPr>
              <w:spacing w:before="60" w:after="60"/>
            </w:pPr>
            <w:r>
              <w:rPr>
                <w:rFonts w:ascii="Arial" w:hAnsi="Arial"/>
                <w:color w:val="B45309"/>
                <w:sz w:val="18"/>
              </w:rPr>
              <w:t>NOT NULL, UNIQUE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6489420" w14:textId="77777777" w:rsidR="00C026AC" w:rsidRDefault="00000000">
            <w:pPr>
              <w:spacing w:before="60" w:after="60"/>
            </w:pPr>
            <w:r>
              <w:rPr>
                <w:rFonts w:ascii="Arial" w:hAnsi="Arial"/>
                <w:color w:val="334155"/>
                <w:sz w:val="18"/>
              </w:rPr>
              <w:t>Chuỗi định danh URL thân thiện</w:t>
            </w:r>
          </w:p>
        </w:tc>
      </w:tr>
      <w:tr w:rsidR="00C026AC" w14:paraId="77190DF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DDB9C33"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D041816"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11CC960"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866495C" w14:textId="77777777" w:rsidR="00C026AC" w:rsidRDefault="00000000">
            <w:pPr>
              <w:spacing w:before="60" w:after="60"/>
            </w:pPr>
            <w:r>
              <w:rPr>
                <w:rFonts w:ascii="Arial" w:hAnsi="Arial"/>
                <w:color w:val="334155"/>
                <w:sz w:val="18"/>
              </w:rPr>
              <w:t>Mô tả chi tiết phân loại</w:t>
            </w:r>
          </w:p>
        </w:tc>
      </w:tr>
      <w:tr w:rsidR="00C026AC" w14:paraId="38D8031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7397168" w14:textId="77777777" w:rsidR="00C026AC" w:rsidRDefault="00000000">
            <w:pPr>
              <w:spacing w:before="60" w:after="60"/>
            </w:pPr>
            <w:r>
              <w:rPr>
                <w:rFonts w:ascii="Arial" w:hAnsi="Arial"/>
                <w:b/>
                <w:color w:val="0F4C81"/>
                <w:sz w:val="18"/>
              </w:rPr>
              <w:t>created_by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1C070EF"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EB9459C"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4B041C5" w14:textId="77777777" w:rsidR="00C026AC" w:rsidRDefault="00000000">
            <w:pPr>
              <w:spacing w:before="60" w:after="60"/>
            </w:pPr>
            <w:r>
              <w:rPr>
                <w:rFonts w:ascii="Arial" w:hAnsi="Arial"/>
                <w:color w:val="334155"/>
                <w:sz w:val="18"/>
              </w:rPr>
              <w:t>Admin nào khởi tạo danh mục</w:t>
            </w:r>
          </w:p>
        </w:tc>
      </w:tr>
    </w:tbl>
    <w:p w14:paraId="51FAC7F1" w14:textId="77777777" w:rsidR="00C026AC" w:rsidRDefault="00C026AC">
      <w:pPr>
        <w:spacing w:after="160"/>
      </w:pPr>
    </w:p>
    <w:p w14:paraId="1CD552CD" w14:textId="77777777" w:rsidR="00C026AC" w:rsidRDefault="00000000">
      <w:pPr>
        <w:spacing w:before="200" w:after="40"/>
      </w:pPr>
      <w:r>
        <w:rPr>
          <w:rFonts w:ascii="Arial" w:hAnsi="Arial"/>
          <w:b/>
          <w:color w:val="1E293B"/>
          <w:sz w:val="23"/>
        </w:rPr>
        <w:lastRenderedPageBreak/>
        <w:t>9. Bảng `places` — Kho Địa điểm Du lịch (Curated Destination Catalog)</w:t>
      </w:r>
    </w:p>
    <w:p w14:paraId="3ED64BAE" w14:textId="77777777" w:rsidR="00C026AC" w:rsidRDefault="00000000">
      <w:pPr>
        <w:spacing w:after="120"/>
      </w:pPr>
      <w:r>
        <w:rPr>
          <w:rFonts w:ascii="Arial" w:hAnsi="Arial"/>
          <w:color w:val="64748B"/>
          <w:sz w:val="19"/>
        </w:rPr>
        <w:t>Mô tả: Bảng dữ liệu cốt lõi lưu tọa độ PostGIS Point, giờ mở cửa, khung giá vé và đánh giá trung bình.</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3B4C25D7"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3E221772"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CEA43F6"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023DFC27"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1EFF1818" w14:textId="77777777" w:rsidR="00C026AC" w:rsidRDefault="00000000">
            <w:pPr>
              <w:spacing w:before="60" w:after="60"/>
            </w:pPr>
            <w:r>
              <w:rPr>
                <w:rFonts w:ascii="Arial" w:hAnsi="Arial"/>
                <w:b/>
                <w:color w:val="FFFFFF"/>
                <w:sz w:val="19"/>
              </w:rPr>
              <w:t>Ý nghĩa nghiệp vụ</w:t>
            </w:r>
          </w:p>
        </w:tc>
      </w:tr>
      <w:tr w:rsidR="00C026AC" w14:paraId="7E50987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35480C5"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BDCF35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700821"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2F4A452" w14:textId="77777777" w:rsidR="00C026AC" w:rsidRDefault="00000000">
            <w:pPr>
              <w:spacing w:before="60" w:after="60"/>
            </w:pPr>
            <w:r>
              <w:rPr>
                <w:rFonts w:ascii="Arial" w:hAnsi="Arial"/>
                <w:color w:val="334155"/>
                <w:sz w:val="18"/>
              </w:rPr>
              <w:t>Định danh địa điểm du lịch</w:t>
            </w:r>
          </w:p>
        </w:tc>
      </w:tr>
      <w:tr w:rsidR="00C026AC" w14:paraId="0548605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4F5A2F6" w14:textId="77777777" w:rsidR="00C026AC" w:rsidRDefault="00000000">
            <w:pPr>
              <w:spacing w:before="60" w:after="60"/>
            </w:pPr>
            <w:r>
              <w:rPr>
                <w:rFonts w:ascii="Arial" w:hAnsi="Arial"/>
                <w:b/>
                <w:color w:val="0F4C81"/>
                <w:sz w:val="18"/>
              </w:rPr>
              <w:t>category_id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E799BD9"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A5C9DA2" w14:textId="77777777" w:rsidR="00C026AC" w:rsidRDefault="00000000">
            <w:pPr>
              <w:spacing w:before="60" w:after="60"/>
            </w:pPr>
            <w:r>
              <w:rPr>
                <w:rFonts w:ascii="Arial" w:hAnsi="Arial"/>
                <w:color w:val="B45309"/>
                <w:sz w:val="18"/>
              </w:rPr>
              <w:t>FK -&gt; place_categories(id) ON DELETE RESTRICT</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E184CD4" w14:textId="77777777" w:rsidR="00C026AC" w:rsidRDefault="00000000">
            <w:pPr>
              <w:spacing w:before="60" w:after="60"/>
            </w:pPr>
            <w:r>
              <w:rPr>
                <w:rFonts w:ascii="Arial" w:hAnsi="Arial"/>
                <w:color w:val="334155"/>
                <w:sz w:val="18"/>
              </w:rPr>
              <w:t>Thuộc danh mục phân loại nào</w:t>
            </w:r>
          </w:p>
        </w:tc>
      </w:tr>
      <w:tr w:rsidR="00C026AC" w14:paraId="56A8CA5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4A3F4A4" w14:textId="77777777" w:rsidR="00C026AC" w:rsidRDefault="00000000">
            <w:pPr>
              <w:spacing w:before="60" w:after="60"/>
            </w:pPr>
            <w:r>
              <w:rPr>
                <w:rFonts w:ascii="Arial" w:hAnsi="Arial"/>
                <w:b/>
                <w:color w:val="0F4C81"/>
                <w:sz w:val="18"/>
              </w:rPr>
              <w:t>name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0ED2306"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465892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64B6D31" w14:textId="77777777" w:rsidR="00C026AC" w:rsidRDefault="00000000">
            <w:pPr>
              <w:spacing w:before="60" w:after="60"/>
            </w:pPr>
            <w:r>
              <w:rPr>
                <w:rFonts w:ascii="Arial" w:hAnsi="Arial"/>
                <w:color w:val="334155"/>
                <w:sz w:val="18"/>
              </w:rPr>
              <w:t>Tên địa điểm du lịch</w:t>
            </w:r>
          </w:p>
        </w:tc>
      </w:tr>
      <w:tr w:rsidR="00C026AC" w14:paraId="4A4EF33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46747C5" w14:textId="77777777" w:rsidR="00C026AC" w:rsidRDefault="00000000">
            <w:pPr>
              <w:spacing w:before="60" w:after="60"/>
            </w:pPr>
            <w:r>
              <w:rPr>
                <w:rFonts w:ascii="Arial" w:hAnsi="Arial"/>
                <w:b/>
                <w:color w:val="0F4C81"/>
                <w:sz w:val="18"/>
              </w:rPr>
              <w:t>slug</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9391414"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DC40FFF" w14:textId="77777777" w:rsidR="00C026AC" w:rsidRDefault="00000000">
            <w:pPr>
              <w:spacing w:before="60" w:after="60"/>
            </w:pPr>
            <w:r>
              <w:rPr>
                <w:rFonts w:ascii="Arial" w:hAnsi="Arial"/>
                <w:color w:val="B45309"/>
                <w:sz w:val="18"/>
              </w:rPr>
              <w:t>NOT NULL, UNIQUE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5A65D1D" w14:textId="77777777" w:rsidR="00C026AC" w:rsidRDefault="00000000">
            <w:pPr>
              <w:spacing w:before="60" w:after="60"/>
            </w:pPr>
            <w:r>
              <w:rPr>
                <w:rFonts w:ascii="Arial" w:hAnsi="Arial"/>
                <w:color w:val="334155"/>
                <w:sz w:val="18"/>
              </w:rPr>
              <w:t>Slug nhận diện duy nhất</w:t>
            </w:r>
          </w:p>
        </w:tc>
      </w:tr>
      <w:tr w:rsidR="00C026AC" w14:paraId="10CD8FF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1D511A5"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612B52A"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6BCFE60"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B7774ED" w14:textId="77777777" w:rsidR="00C026AC" w:rsidRDefault="00000000">
            <w:pPr>
              <w:spacing w:before="60" w:after="60"/>
            </w:pPr>
            <w:r>
              <w:rPr>
                <w:rFonts w:ascii="Arial" w:hAnsi="Arial"/>
                <w:color w:val="334155"/>
                <w:sz w:val="18"/>
              </w:rPr>
              <w:t>Mô tả, bối cảnh lịch sử, trải nghiệm nổi bật</w:t>
            </w:r>
          </w:p>
        </w:tc>
      </w:tr>
      <w:tr w:rsidR="00C026AC" w14:paraId="7ADF3FA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9182DAD" w14:textId="77777777" w:rsidR="00C026AC" w:rsidRDefault="00000000">
            <w:pPr>
              <w:spacing w:before="60" w:after="60"/>
            </w:pPr>
            <w:r>
              <w:rPr>
                <w:rFonts w:ascii="Arial" w:hAnsi="Arial"/>
                <w:b/>
                <w:color w:val="0F4C81"/>
                <w:sz w:val="18"/>
              </w:rPr>
              <w:t>address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F9D1BDD" w14:textId="77777777" w:rsidR="00C026AC" w:rsidRDefault="00000000">
            <w:pPr>
              <w:spacing w:before="60" w:after="60"/>
            </w:pPr>
            <w:r>
              <w:rPr>
                <w:rFonts w:ascii="Arial" w:hAnsi="Arial"/>
                <w:color w:val="334155"/>
                <w:sz w:val="18"/>
              </w:rPr>
              <w:t>VARCHAR(500)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942DB34"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4E045B7" w14:textId="77777777" w:rsidR="00C026AC" w:rsidRDefault="00000000">
            <w:pPr>
              <w:spacing w:before="60" w:after="60"/>
            </w:pPr>
            <w:r>
              <w:rPr>
                <w:rFonts w:ascii="Arial" w:hAnsi="Arial"/>
                <w:color w:val="334155"/>
                <w:sz w:val="18"/>
              </w:rPr>
              <w:t>Địa chỉ thực tế chi tiết</w:t>
            </w:r>
          </w:p>
        </w:tc>
      </w:tr>
      <w:tr w:rsidR="00C026AC" w14:paraId="765A0DF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1995F53" w14:textId="77777777" w:rsidR="00C026AC" w:rsidRDefault="00000000">
            <w:pPr>
              <w:spacing w:before="60" w:after="60"/>
            </w:pPr>
            <w:r>
              <w:rPr>
                <w:rFonts w:ascii="Arial" w:hAnsi="Arial"/>
                <w:b/>
                <w:color w:val="0F4C81"/>
                <w:sz w:val="18"/>
              </w:rPr>
              <w:t>location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3EAF0F5" w14:textId="77777777" w:rsidR="00C026AC" w:rsidRDefault="00000000">
            <w:pPr>
              <w:spacing w:before="60" w:after="60"/>
            </w:pPr>
            <w:r>
              <w:rPr>
                <w:rFonts w:ascii="Arial" w:hAnsi="Arial"/>
                <w:color w:val="334155"/>
                <w:sz w:val="18"/>
              </w:rPr>
              <w:t>GEOMETRY(Point, 4326)</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72ABFDE" w14:textId="77777777" w:rsidR="00C026AC" w:rsidRDefault="00000000">
            <w:pPr>
              <w:spacing w:before="60" w:after="60"/>
            </w:pPr>
            <w:r>
              <w:rPr>
                <w:rFonts w:ascii="Arial" w:hAnsi="Arial"/>
                <w:color w:val="334155"/>
                <w:sz w:val="18"/>
              </w:rPr>
              <w:t>NOT NULL (Spatial Index GIST)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E0F91D3" w14:textId="77777777" w:rsidR="00C026AC" w:rsidRDefault="00000000">
            <w:pPr>
              <w:spacing w:before="60" w:after="60"/>
            </w:pPr>
            <w:r>
              <w:rPr>
                <w:rFonts w:ascii="Arial" w:hAnsi="Arial"/>
                <w:color w:val="334155"/>
                <w:sz w:val="18"/>
              </w:rPr>
              <w:t>Tọa độ địa lý WGS84 cho PostGIS</w:t>
            </w:r>
          </w:p>
        </w:tc>
      </w:tr>
      <w:tr w:rsidR="00C026AC" w14:paraId="3CD86BC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7D68D0D" w14:textId="77777777" w:rsidR="00C026AC" w:rsidRDefault="00000000">
            <w:pPr>
              <w:spacing w:before="60" w:after="60"/>
            </w:pPr>
            <w:r>
              <w:rPr>
                <w:rFonts w:ascii="Arial" w:hAnsi="Arial"/>
                <w:b/>
                <w:color w:val="0F4C81"/>
                <w:sz w:val="18"/>
              </w:rPr>
              <w:t>province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CEE2122"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67A0777"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27D52A6" w14:textId="77777777" w:rsidR="00C026AC" w:rsidRDefault="00000000">
            <w:pPr>
              <w:spacing w:before="60" w:after="60"/>
            </w:pPr>
            <w:r>
              <w:rPr>
                <w:rFonts w:ascii="Arial" w:hAnsi="Arial"/>
                <w:color w:val="334155"/>
                <w:sz w:val="18"/>
              </w:rPr>
              <w:t>Tỉnh hoặc Thành phố tại Việt Nam</w:t>
            </w:r>
          </w:p>
        </w:tc>
      </w:tr>
      <w:tr w:rsidR="00C026AC" w14:paraId="7F2C86A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5AC1B25" w14:textId="77777777" w:rsidR="00C026AC" w:rsidRDefault="00000000">
            <w:pPr>
              <w:spacing w:before="60" w:after="60"/>
            </w:pPr>
            <w:r>
              <w:rPr>
                <w:rFonts w:ascii="Arial" w:hAnsi="Arial"/>
                <w:b/>
                <w:color w:val="0F4C81"/>
                <w:sz w:val="18"/>
              </w:rPr>
              <w:t>opening_hours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69A3076"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441E66D"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F31A8FC" w14:textId="77777777" w:rsidR="00C026AC" w:rsidRDefault="00000000">
            <w:pPr>
              <w:spacing w:before="60" w:after="60"/>
            </w:pPr>
            <w:r>
              <w:rPr>
                <w:rFonts w:ascii="Arial" w:hAnsi="Arial"/>
                <w:color w:val="334155"/>
                <w:sz w:val="18"/>
              </w:rPr>
              <w:t>Giờ mở/đóng cửa theo các ngày trong tuần</w:t>
            </w:r>
          </w:p>
        </w:tc>
      </w:tr>
      <w:tr w:rsidR="00C026AC" w14:paraId="7BA89E0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A370DA8" w14:textId="77777777" w:rsidR="00C026AC" w:rsidRDefault="00000000">
            <w:pPr>
              <w:spacing w:before="60" w:after="60"/>
            </w:pPr>
            <w:r>
              <w:rPr>
                <w:rFonts w:ascii="Arial" w:hAnsi="Arial"/>
                <w:b/>
                <w:color w:val="0F4C81"/>
                <w:sz w:val="18"/>
              </w:rPr>
              <w:t>min_price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D13E76E" w14:textId="77777777" w:rsidR="00C026AC" w:rsidRDefault="00000000">
            <w:pPr>
              <w:spacing w:before="60" w:after="60"/>
            </w:pPr>
            <w:r>
              <w:rPr>
                <w:rFonts w:ascii="Arial" w:hAnsi="Arial"/>
                <w:color w:val="334155"/>
                <w:sz w:val="18"/>
              </w:rPr>
              <w:t>NUMERIC(12,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FA25B66"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2993C3B" w14:textId="77777777" w:rsidR="00C026AC" w:rsidRDefault="00000000">
            <w:pPr>
              <w:spacing w:before="60" w:after="60"/>
            </w:pPr>
            <w:r>
              <w:rPr>
                <w:rFonts w:ascii="Arial" w:hAnsi="Arial"/>
                <w:color w:val="334155"/>
                <w:sz w:val="18"/>
              </w:rPr>
              <w:t>Giá vé tham quan tối thiểu</w:t>
            </w:r>
          </w:p>
        </w:tc>
      </w:tr>
      <w:tr w:rsidR="00C026AC" w14:paraId="19C7DD2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EC2DF97" w14:textId="77777777" w:rsidR="00C026AC" w:rsidRDefault="00000000">
            <w:pPr>
              <w:spacing w:before="60" w:after="60"/>
            </w:pPr>
            <w:r>
              <w:rPr>
                <w:rFonts w:ascii="Arial" w:hAnsi="Arial"/>
                <w:b/>
                <w:color w:val="0F4C81"/>
                <w:sz w:val="18"/>
              </w:rPr>
              <w:t>max_price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5085921" w14:textId="77777777" w:rsidR="00C026AC" w:rsidRDefault="00000000">
            <w:pPr>
              <w:spacing w:before="60" w:after="60"/>
            </w:pPr>
            <w:r>
              <w:rPr>
                <w:rFonts w:ascii="Arial" w:hAnsi="Arial"/>
                <w:color w:val="334155"/>
                <w:sz w:val="18"/>
              </w:rPr>
              <w:t>NUMERIC(12, 2)</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C502673"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9DFCCFC" w14:textId="77777777" w:rsidR="00C026AC" w:rsidRDefault="00000000">
            <w:pPr>
              <w:spacing w:before="60" w:after="60"/>
            </w:pPr>
            <w:r>
              <w:rPr>
                <w:rFonts w:ascii="Arial" w:hAnsi="Arial"/>
                <w:color w:val="334155"/>
                <w:sz w:val="18"/>
              </w:rPr>
              <w:t>Giá vé tham quan tối đa</w:t>
            </w:r>
          </w:p>
        </w:tc>
      </w:tr>
      <w:tr w:rsidR="00C026AC" w14:paraId="723BF40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37AFEF3" w14:textId="77777777" w:rsidR="00C026AC" w:rsidRDefault="00000000">
            <w:pPr>
              <w:spacing w:before="60" w:after="60"/>
            </w:pPr>
            <w:r>
              <w:rPr>
                <w:rFonts w:ascii="Arial" w:hAnsi="Arial"/>
                <w:b/>
                <w:color w:val="0F4C81"/>
                <w:sz w:val="18"/>
              </w:rPr>
              <w:t>currency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0938073" w14:textId="77777777" w:rsidR="00C026AC" w:rsidRDefault="00000000">
            <w:pPr>
              <w:spacing w:before="60" w:after="60"/>
            </w:pPr>
            <w:r>
              <w:rPr>
                <w:rFonts w:ascii="Arial" w:hAnsi="Arial"/>
                <w:color w:val="334155"/>
                <w:sz w:val="18"/>
              </w:rPr>
              <w:t>VARCHAR(3)</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5B3A340" w14:textId="77777777" w:rsidR="00C026AC" w:rsidRDefault="00000000">
            <w:pPr>
              <w:spacing w:before="60" w:after="60"/>
            </w:pPr>
            <w:r>
              <w:rPr>
                <w:rFonts w:ascii="Arial" w:hAnsi="Arial"/>
                <w:color w:val="334155"/>
                <w:sz w:val="18"/>
              </w:rPr>
              <w:t>DEFAULT 'VND'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78AC889" w14:textId="77777777" w:rsidR="00C026AC" w:rsidRDefault="00000000">
            <w:pPr>
              <w:spacing w:before="60" w:after="60"/>
            </w:pPr>
            <w:r>
              <w:rPr>
                <w:rFonts w:ascii="Arial" w:hAnsi="Arial"/>
                <w:color w:val="334155"/>
                <w:sz w:val="18"/>
              </w:rPr>
              <w:t>Đơn vị tiền tệ</w:t>
            </w:r>
          </w:p>
        </w:tc>
      </w:tr>
      <w:tr w:rsidR="00C026AC" w14:paraId="6F4DEAF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10D9C98" w14:textId="77777777" w:rsidR="00C026AC" w:rsidRDefault="00000000">
            <w:pPr>
              <w:spacing w:before="60" w:after="60"/>
            </w:pPr>
            <w:r>
              <w:rPr>
                <w:rFonts w:ascii="Arial" w:hAnsi="Arial"/>
                <w:b/>
                <w:color w:val="0F4C81"/>
                <w:sz w:val="18"/>
              </w:rPr>
              <w:t>average_rating</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23D2400" w14:textId="77777777" w:rsidR="00C026AC" w:rsidRDefault="00000000">
            <w:pPr>
              <w:spacing w:before="60" w:after="60"/>
            </w:pPr>
            <w:r>
              <w:rPr>
                <w:rFonts w:ascii="Arial" w:hAnsi="Arial"/>
                <w:color w:val="334155"/>
                <w:sz w:val="18"/>
              </w:rPr>
              <w:t>NUMERIC(3, 2)</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E9AD0FD" w14:textId="77777777" w:rsidR="00C026AC" w:rsidRDefault="00000000">
            <w:pPr>
              <w:spacing w:before="60" w:after="60"/>
            </w:pPr>
            <w:r>
              <w:rPr>
                <w:rFonts w:ascii="Arial" w:hAnsi="Arial"/>
                <w:color w:val="334155"/>
                <w:sz w:val="18"/>
              </w:rPr>
              <w:t>DEFAULT 0.00</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4508012" w14:textId="77777777" w:rsidR="00C026AC" w:rsidRDefault="00000000">
            <w:pPr>
              <w:spacing w:before="60" w:after="60"/>
            </w:pPr>
            <w:r>
              <w:rPr>
                <w:rFonts w:ascii="Arial" w:hAnsi="Arial"/>
                <w:color w:val="334155"/>
                <w:sz w:val="18"/>
              </w:rPr>
              <w:t>Điểm đánh giá trung bình từ bài review hợp lệ</w:t>
            </w:r>
          </w:p>
        </w:tc>
      </w:tr>
      <w:tr w:rsidR="00C026AC" w14:paraId="227A169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B3BB098" w14:textId="77777777" w:rsidR="00C026AC" w:rsidRDefault="00000000">
            <w:pPr>
              <w:spacing w:before="60" w:after="60"/>
            </w:pPr>
            <w:r>
              <w:rPr>
                <w:rFonts w:ascii="Arial" w:hAnsi="Arial"/>
                <w:b/>
                <w:color w:val="0F4C81"/>
                <w:sz w:val="18"/>
              </w:rPr>
              <w:t>verified_reviews_count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BF266CC"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D5E870F"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E703A52" w14:textId="77777777" w:rsidR="00C026AC" w:rsidRDefault="00000000">
            <w:pPr>
              <w:spacing w:before="60" w:after="60"/>
            </w:pPr>
            <w:r>
              <w:rPr>
                <w:rFonts w:ascii="Arial" w:hAnsi="Arial"/>
                <w:color w:val="334155"/>
                <w:sz w:val="18"/>
              </w:rPr>
              <w:t>Số lượng bài đánh giá công khai hợp lệ</w:t>
            </w:r>
          </w:p>
        </w:tc>
      </w:tr>
      <w:tr w:rsidR="00C026AC" w14:paraId="46F5638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0C228B4" w14:textId="77777777" w:rsidR="00C026AC" w:rsidRDefault="00000000">
            <w:pPr>
              <w:spacing w:before="60" w:after="60"/>
            </w:pPr>
            <w:r>
              <w:rPr>
                <w:rFonts w:ascii="Arial" w:hAnsi="Arial"/>
                <w:b/>
                <w:color w:val="0F4C81"/>
                <w:sz w:val="18"/>
              </w:rPr>
              <w:t>is_verified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3A0468C"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6BF5BCC" w14:textId="77777777" w:rsidR="00C026AC" w:rsidRDefault="00000000">
            <w:pPr>
              <w:spacing w:before="60" w:after="60"/>
            </w:pPr>
            <w:r>
              <w:rPr>
                <w:rFonts w:ascii="Arial" w:hAnsi="Arial"/>
                <w:color w:val="334155"/>
                <w:sz w:val="18"/>
              </w:rPr>
              <w:t>NOT NULL, DEFAULT TRUE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6319386" w14:textId="77777777" w:rsidR="00C026AC" w:rsidRDefault="00000000">
            <w:pPr>
              <w:spacing w:before="60" w:after="60"/>
            </w:pPr>
            <w:r>
              <w:rPr>
                <w:rFonts w:ascii="Arial" w:hAnsi="Arial"/>
                <w:color w:val="334155"/>
                <w:sz w:val="18"/>
              </w:rPr>
              <w:t>Đã qua kiểm duyệt danh mục</w:t>
            </w:r>
          </w:p>
        </w:tc>
      </w:tr>
      <w:tr w:rsidR="00C026AC" w14:paraId="0162ACA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EF828CE" w14:textId="77777777" w:rsidR="00C026AC" w:rsidRDefault="00000000">
            <w:pPr>
              <w:spacing w:before="60" w:after="60"/>
            </w:pPr>
            <w:r>
              <w:rPr>
                <w:rFonts w:ascii="Arial" w:hAnsi="Arial"/>
                <w:b/>
                <w:color w:val="0F4C81"/>
                <w:sz w:val="18"/>
              </w:rPr>
              <w:t>is_active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1423CDB"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525651E" w14:textId="77777777" w:rsidR="00C026AC" w:rsidRDefault="00000000">
            <w:pPr>
              <w:spacing w:before="60" w:after="60"/>
            </w:pPr>
            <w:r>
              <w:rPr>
                <w:rFonts w:ascii="Arial" w:hAnsi="Arial"/>
                <w:color w:val="334155"/>
                <w:sz w:val="18"/>
              </w:rPr>
              <w:t>NOT NULL, DEFAULT TRUE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6A4F549" w14:textId="77777777" w:rsidR="00C026AC" w:rsidRDefault="00000000">
            <w:pPr>
              <w:spacing w:before="60" w:after="60"/>
            </w:pPr>
            <w:r>
              <w:rPr>
                <w:rFonts w:ascii="Arial" w:hAnsi="Arial"/>
                <w:color w:val="334155"/>
                <w:sz w:val="18"/>
              </w:rPr>
              <w:t>Trạng thái hoạt động (Admin có thể tạm ẩn)</w:t>
            </w:r>
          </w:p>
        </w:tc>
      </w:tr>
      <w:tr w:rsidR="00C026AC" w14:paraId="3BFFEACF"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185CF1E" w14:textId="77777777" w:rsidR="00C026AC" w:rsidRDefault="00000000">
            <w:pPr>
              <w:spacing w:before="60" w:after="60"/>
            </w:pPr>
            <w:r>
              <w:rPr>
                <w:rFonts w:ascii="Arial" w:hAnsi="Arial"/>
                <w:b/>
                <w:color w:val="0F4C81"/>
                <w:sz w:val="18"/>
              </w:rPr>
              <w:t>created_by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5678CF0"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096ACBA"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F6D37BC" w14:textId="77777777" w:rsidR="00C026AC" w:rsidRDefault="00000000">
            <w:pPr>
              <w:spacing w:before="60" w:after="60"/>
            </w:pPr>
            <w:r>
              <w:rPr>
                <w:rFonts w:ascii="Arial" w:hAnsi="Arial"/>
                <w:color w:val="334155"/>
                <w:sz w:val="18"/>
              </w:rPr>
              <w:t>Admin nào thêm địa điểm này</w:t>
            </w:r>
          </w:p>
        </w:tc>
      </w:tr>
      <w:tr w:rsidR="00C026AC" w14:paraId="4BF2D44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3DFD3ED" w14:textId="77777777" w:rsidR="00C026AC" w:rsidRDefault="00000000">
            <w:pPr>
              <w:spacing w:before="60" w:after="60"/>
            </w:pPr>
            <w:r>
              <w:rPr>
                <w:rFonts w:ascii="Arial" w:hAnsi="Arial"/>
                <w:b/>
                <w:color w:val="0F4C81"/>
                <w:sz w:val="18"/>
              </w:rPr>
              <w:t>updated_by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CD204F0"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0143CDC"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36F9D4F" w14:textId="77777777" w:rsidR="00C026AC" w:rsidRDefault="00000000">
            <w:pPr>
              <w:spacing w:before="60" w:after="60"/>
            </w:pPr>
            <w:r>
              <w:rPr>
                <w:rFonts w:ascii="Arial" w:hAnsi="Arial"/>
                <w:color w:val="334155"/>
                <w:sz w:val="18"/>
              </w:rPr>
              <w:t>Admin nào cập nhật gần nhất</w:t>
            </w:r>
          </w:p>
        </w:tc>
      </w:tr>
      <w:tr w:rsidR="00C026AC" w14:paraId="09BA5F5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DC6E6A3"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28AC732" w14:textId="73FC5577"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10883AE"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EB0A517" w14:textId="77777777" w:rsidR="00C026AC" w:rsidRDefault="00000000">
            <w:pPr>
              <w:spacing w:before="60" w:after="60"/>
            </w:pPr>
            <w:r>
              <w:rPr>
                <w:rFonts w:ascii="Arial" w:hAnsi="Arial"/>
                <w:color w:val="334155"/>
                <w:sz w:val="18"/>
              </w:rPr>
              <w:t>Thời điểm tạo địa điểm</w:t>
            </w:r>
          </w:p>
        </w:tc>
      </w:tr>
      <w:tr w:rsidR="00C026AC" w14:paraId="6A7B58F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DE93DF0" w14:textId="77777777" w:rsidR="00C026AC" w:rsidRDefault="00000000">
            <w:pPr>
              <w:spacing w:before="60" w:after="60"/>
            </w:pPr>
            <w:r>
              <w:rPr>
                <w:rFonts w:ascii="Arial" w:hAnsi="Arial"/>
                <w:b/>
                <w:color w:val="0F4C81"/>
                <w:sz w:val="18"/>
              </w:rPr>
              <w:lastRenderedPageBreak/>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7FA0126" w14:textId="50A0688E"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D0AC3EE"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10B52FC" w14:textId="77777777" w:rsidR="00C026AC" w:rsidRDefault="00000000">
            <w:pPr>
              <w:spacing w:before="60" w:after="60"/>
            </w:pPr>
            <w:r>
              <w:rPr>
                <w:rFonts w:ascii="Arial" w:hAnsi="Arial"/>
                <w:color w:val="334155"/>
                <w:sz w:val="18"/>
              </w:rPr>
              <w:t>Cập nhật gần nhất</w:t>
            </w:r>
          </w:p>
        </w:tc>
      </w:tr>
    </w:tbl>
    <w:p w14:paraId="19122B78" w14:textId="77777777" w:rsidR="00C026AC" w:rsidRDefault="00C026AC">
      <w:pPr>
        <w:spacing w:after="160"/>
      </w:pPr>
    </w:p>
    <w:p w14:paraId="691A6598" w14:textId="77777777" w:rsidR="00C026AC" w:rsidRDefault="00000000">
      <w:pPr>
        <w:spacing w:before="200" w:after="40"/>
      </w:pPr>
      <w:r>
        <w:rPr>
          <w:rFonts w:ascii="Arial" w:hAnsi="Arial"/>
          <w:b/>
          <w:color w:val="1E293B"/>
          <w:sz w:val="23"/>
        </w:rPr>
        <w:t>10. Bảng `place_narrations` — Nội dung Thuyết minh Giọng nói &amp; Văn bản (Narration)</w:t>
      </w:r>
    </w:p>
    <w:p w14:paraId="34B8719B" w14:textId="77777777" w:rsidR="00C026AC" w:rsidRDefault="00000000">
      <w:pPr>
        <w:spacing w:after="120"/>
      </w:pPr>
      <w:r>
        <w:rPr>
          <w:rFonts w:ascii="Arial" w:hAnsi="Arial"/>
          <w:color w:val="64748B"/>
          <w:sz w:val="19"/>
        </w:rPr>
        <w:t>Mô tả: Lưu file âm thanh TTS và transcript thuyết minh văn hóa/lịch sử tại điểm đến.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DA0F881"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22EB04AD"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2D1F319F"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20BF7343"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BB5844A" w14:textId="77777777" w:rsidR="00C026AC" w:rsidRDefault="00000000">
            <w:pPr>
              <w:spacing w:before="60" w:after="60"/>
            </w:pPr>
            <w:r>
              <w:rPr>
                <w:rFonts w:ascii="Arial" w:hAnsi="Arial"/>
                <w:b/>
                <w:color w:val="FFFFFF"/>
                <w:sz w:val="19"/>
              </w:rPr>
              <w:t>Ý nghĩa nghiệp vụ</w:t>
            </w:r>
          </w:p>
        </w:tc>
      </w:tr>
      <w:tr w:rsidR="00C026AC" w14:paraId="621E46E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36A3CD1"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DABCA2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2765AA2"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17FE26D" w14:textId="77777777" w:rsidR="00C026AC" w:rsidRDefault="00000000">
            <w:pPr>
              <w:spacing w:before="60" w:after="60"/>
            </w:pPr>
            <w:r>
              <w:rPr>
                <w:rFonts w:ascii="Arial" w:hAnsi="Arial"/>
                <w:color w:val="334155"/>
                <w:sz w:val="18"/>
              </w:rPr>
              <w:t>Định danh bài thuyết minh</w:t>
            </w:r>
          </w:p>
        </w:tc>
      </w:tr>
      <w:tr w:rsidR="00C026AC" w14:paraId="2DDF4EE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E9263C2" w14:textId="77777777" w:rsidR="00C026AC" w:rsidRDefault="00000000">
            <w:pPr>
              <w:spacing w:before="60" w:after="60"/>
            </w:pPr>
            <w:r>
              <w:rPr>
                <w:rFonts w:ascii="Arial" w:hAnsi="Arial"/>
                <w:b/>
                <w:color w:val="0F4C81"/>
                <w:sz w:val="18"/>
              </w:rPr>
              <w:t>place_id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109D588"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15183E5" w14:textId="77777777" w:rsidR="00C026AC" w:rsidRDefault="00000000">
            <w:pPr>
              <w:spacing w:before="60" w:after="60"/>
            </w:pPr>
            <w:r>
              <w:rPr>
                <w:rFonts w:ascii="Arial" w:hAnsi="Arial"/>
                <w:color w:val="B45309"/>
                <w:sz w:val="18"/>
              </w:rPr>
              <w:t>FK -&gt; places(id)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F3DB896" w14:textId="77777777" w:rsidR="00C026AC" w:rsidRDefault="00000000">
            <w:pPr>
              <w:spacing w:before="60" w:after="60"/>
            </w:pPr>
            <w:r>
              <w:rPr>
                <w:rFonts w:ascii="Arial" w:hAnsi="Arial"/>
                <w:color w:val="334155"/>
                <w:sz w:val="18"/>
              </w:rPr>
              <w:t>Thuộc địa điểm nào</w:t>
            </w:r>
          </w:p>
        </w:tc>
      </w:tr>
      <w:tr w:rsidR="00C026AC" w14:paraId="2D029B3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AE1AEEE"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F00CC35"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CA6EEE4"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B274803" w14:textId="77777777" w:rsidR="00C026AC" w:rsidRDefault="00000000">
            <w:pPr>
              <w:spacing w:before="60" w:after="60"/>
            </w:pPr>
            <w:r>
              <w:rPr>
                <w:rFonts w:ascii="Arial" w:hAnsi="Arial"/>
                <w:color w:val="334155"/>
                <w:sz w:val="18"/>
              </w:rPr>
              <w:t>Tiêu đề nội dung thuyết minh</w:t>
            </w:r>
          </w:p>
        </w:tc>
      </w:tr>
      <w:tr w:rsidR="00C026AC" w14:paraId="4FA9192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8097E32" w14:textId="77777777" w:rsidR="00C026AC" w:rsidRDefault="00000000">
            <w:pPr>
              <w:spacing w:before="60" w:after="60"/>
            </w:pPr>
            <w:r>
              <w:rPr>
                <w:rFonts w:ascii="Arial" w:hAnsi="Arial"/>
                <w:b/>
                <w:color w:val="0F4C81"/>
                <w:sz w:val="18"/>
              </w:rPr>
              <w:t>audio_object_key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F3B2F9C" w14:textId="77777777" w:rsidR="00C026AC" w:rsidRDefault="00000000">
            <w:pPr>
              <w:spacing w:before="60" w:after="60"/>
            </w:pPr>
            <w:r>
              <w:rPr>
                <w:rFonts w:ascii="Arial" w:hAnsi="Arial"/>
                <w:color w:val="334155"/>
                <w:sz w:val="18"/>
              </w:rPr>
              <w:t>VARCHAR(500)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C9E5FA5"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2C80D0B" w14:textId="77777777" w:rsidR="00C026AC" w:rsidRDefault="00000000">
            <w:pPr>
              <w:spacing w:before="60" w:after="60"/>
            </w:pPr>
            <w:r>
              <w:rPr>
                <w:rFonts w:ascii="Arial" w:hAnsi="Arial"/>
                <w:color w:val="334155"/>
                <w:sz w:val="18"/>
              </w:rPr>
              <w:t>Đường dẫn file âm thanh TTS trên Object Storage</w:t>
            </w:r>
          </w:p>
        </w:tc>
      </w:tr>
      <w:tr w:rsidR="00C026AC" w14:paraId="2DC25BF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5365220" w14:textId="77777777" w:rsidR="00C026AC" w:rsidRDefault="00000000">
            <w:pPr>
              <w:spacing w:before="60" w:after="60"/>
            </w:pPr>
            <w:r>
              <w:rPr>
                <w:rFonts w:ascii="Arial" w:hAnsi="Arial"/>
                <w:b/>
                <w:color w:val="0F4C81"/>
                <w:sz w:val="18"/>
              </w:rPr>
              <w:t>transcript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FF94A27"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99E7A4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FC6EEC2" w14:textId="77777777" w:rsidR="00C026AC" w:rsidRDefault="00000000">
            <w:pPr>
              <w:spacing w:before="60" w:after="60"/>
            </w:pPr>
            <w:r>
              <w:rPr>
                <w:rFonts w:ascii="Arial" w:hAnsi="Arial"/>
                <w:color w:val="334155"/>
                <w:sz w:val="18"/>
              </w:rPr>
              <w:t>Văn bản lời bình thuyết minh</w:t>
            </w:r>
          </w:p>
        </w:tc>
      </w:tr>
      <w:tr w:rsidR="00C026AC" w14:paraId="549E3EF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44E3A18" w14:textId="77777777" w:rsidR="00C026AC" w:rsidRDefault="00000000">
            <w:pPr>
              <w:spacing w:before="60" w:after="60"/>
            </w:pPr>
            <w:r>
              <w:rPr>
                <w:rFonts w:ascii="Arial" w:hAnsi="Arial"/>
                <w:b/>
                <w:color w:val="0F4C81"/>
                <w:sz w:val="18"/>
              </w:rPr>
              <w:t>duration_seconds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81762C5"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434CDF2" w14:textId="77777777" w:rsidR="00C026AC" w:rsidRDefault="00000000">
            <w:pPr>
              <w:spacing w:before="60" w:after="60"/>
            </w:pPr>
            <w:r>
              <w:rPr>
                <w:rFonts w:ascii="Arial" w:hAnsi="Arial"/>
                <w:color w:val="334155"/>
                <w:sz w:val="18"/>
              </w:rPr>
              <w:t>NOT NULL, CHECK (duration_seconds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8CDA777" w14:textId="77777777" w:rsidR="00C026AC" w:rsidRDefault="00000000">
            <w:pPr>
              <w:spacing w:before="60" w:after="60"/>
            </w:pPr>
            <w:r>
              <w:rPr>
                <w:rFonts w:ascii="Arial" w:hAnsi="Arial"/>
                <w:color w:val="334155"/>
                <w:sz w:val="18"/>
              </w:rPr>
              <w:t>Thời lượng phát âm thanh (giây)</w:t>
            </w:r>
          </w:p>
        </w:tc>
      </w:tr>
      <w:tr w:rsidR="00C026AC" w14:paraId="67BBF38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5E1A507" w14:textId="77777777" w:rsidR="00C026AC" w:rsidRDefault="00000000">
            <w:pPr>
              <w:spacing w:before="60" w:after="60"/>
            </w:pPr>
            <w:r>
              <w:rPr>
                <w:rFonts w:ascii="Arial" w:hAnsi="Arial"/>
                <w:b/>
                <w:color w:val="0F4C81"/>
                <w:sz w:val="18"/>
              </w:rPr>
              <w:t>language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C84D296" w14:textId="77777777" w:rsidR="00C026AC" w:rsidRDefault="00000000">
            <w:pPr>
              <w:spacing w:before="60" w:after="60"/>
            </w:pPr>
            <w:r>
              <w:rPr>
                <w:rFonts w:ascii="Arial" w:hAnsi="Arial"/>
                <w:color w:val="334155"/>
                <w:sz w:val="18"/>
              </w:rPr>
              <w:t>VARCHAR(10)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E8FA48D" w14:textId="77777777" w:rsidR="00C026AC" w:rsidRDefault="00000000">
            <w:pPr>
              <w:spacing w:before="60" w:after="60"/>
            </w:pPr>
            <w:r>
              <w:rPr>
                <w:rFonts w:ascii="Arial" w:hAnsi="Arial"/>
                <w:color w:val="334155"/>
                <w:sz w:val="18"/>
              </w:rPr>
              <w:t>NOT NULL, DEFAULT 'vi'</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7A889D2" w14:textId="77777777" w:rsidR="00C026AC" w:rsidRDefault="00000000">
            <w:pPr>
              <w:spacing w:before="60" w:after="60"/>
            </w:pPr>
            <w:r>
              <w:rPr>
                <w:rFonts w:ascii="Arial" w:hAnsi="Arial"/>
                <w:color w:val="334155"/>
                <w:sz w:val="18"/>
              </w:rPr>
              <w:t>Ngôn ngữ thuyết minh (tiếng Việt)</w:t>
            </w:r>
          </w:p>
        </w:tc>
      </w:tr>
      <w:tr w:rsidR="00C026AC" w14:paraId="4B2C55D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07ABC17" w14:textId="77777777" w:rsidR="00C026AC" w:rsidRDefault="00000000">
            <w:pPr>
              <w:spacing w:before="60" w:after="60"/>
            </w:pPr>
            <w:r>
              <w:rPr>
                <w:rFonts w:ascii="Arial" w:hAnsi="Arial"/>
                <w:b/>
                <w:color w:val="0F4C81"/>
                <w:sz w:val="18"/>
              </w:rPr>
              <w:t>is_active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F8E98B7"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C85A6EE" w14:textId="77777777" w:rsidR="00C026AC" w:rsidRDefault="00000000">
            <w:pPr>
              <w:spacing w:before="60" w:after="60"/>
            </w:pPr>
            <w:r>
              <w:rPr>
                <w:rFonts w:ascii="Arial" w:hAnsi="Arial"/>
                <w:color w:val="334155"/>
                <w:sz w:val="18"/>
              </w:rPr>
              <w:t>NOT NULL, DEFAULT TRUE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E61DB71" w14:textId="77777777" w:rsidR="00C026AC" w:rsidRDefault="00000000">
            <w:pPr>
              <w:spacing w:before="60" w:after="60"/>
            </w:pPr>
            <w:r>
              <w:rPr>
                <w:rFonts w:ascii="Arial" w:hAnsi="Arial"/>
                <w:color w:val="334155"/>
                <w:sz w:val="18"/>
              </w:rPr>
              <w:t>Trạng thái kích hoạt sử dụng</w:t>
            </w:r>
          </w:p>
        </w:tc>
      </w:tr>
      <w:tr w:rsidR="00C026AC" w14:paraId="60B3684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EE6FAFD" w14:textId="77777777" w:rsidR="00C026AC" w:rsidRDefault="00000000">
            <w:pPr>
              <w:spacing w:before="60" w:after="60"/>
            </w:pPr>
            <w:r>
              <w:rPr>
                <w:rFonts w:ascii="Arial" w:hAnsi="Arial"/>
                <w:b/>
                <w:color w:val="0F4C81"/>
                <w:sz w:val="18"/>
              </w:rPr>
              <w:t>created_by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E37B7D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A949DBB"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273D4B0" w14:textId="77777777" w:rsidR="00C026AC" w:rsidRDefault="00000000">
            <w:pPr>
              <w:spacing w:before="60" w:after="60"/>
            </w:pPr>
            <w:r>
              <w:rPr>
                <w:rFonts w:ascii="Arial" w:hAnsi="Arial"/>
                <w:color w:val="334155"/>
                <w:sz w:val="18"/>
              </w:rPr>
              <w:t>Admin tải lên/cập nhật</w:t>
            </w:r>
          </w:p>
        </w:tc>
      </w:tr>
      <w:tr w:rsidR="00C026AC" w14:paraId="70AC28E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DB3A3C9"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F9F40DE" w14:textId="5AFA6292"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B885F3D"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9BA71CA" w14:textId="77777777" w:rsidR="00C026AC" w:rsidRDefault="00000000">
            <w:pPr>
              <w:spacing w:before="60" w:after="60"/>
            </w:pPr>
            <w:r>
              <w:rPr>
                <w:rFonts w:ascii="Arial" w:hAnsi="Arial"/>
                <w:color w:val="334155"/>
                <w:sz w:val="18"/>
              </w:rPr>
              <w:t>Thời điểm tạo</w:t>
            </w:r>
          </w:p>
        </w:tc>
      </w:tr>
    </w:tbl>
    <w:p w14:paraId="17AADE12" w14:textId="77777777" w:rsidR="00C026AC" w:rsidRDefault="00C026AC">
      <w:pPr>
        <w:spacing w:after="160"/>
      </w:pPr>
    </w:p>
    <w:p w14:paraId="11162797" w14:textId="77777777" w:rsidR="00C026AC" w:rsidRDefault="00000000">
      <w:pPr>
        <w:spacing w:before="200" w:after="40"/>
      </w:pPr>
      <w:r>
        <w:rPr>
          <w:rFonts w:ascii="Arial" w:hAnsi="Arial"/>
          <w:b/>
          <w:color w:val="1E293B"/>
          <w:sz w:val="23"/>
        </w:rPr>
        <w:t>11. Bảng `trip_request_selected_places` — Địa điểm được chọn trong bước Khám phá</w:t>
      </w:r>
    </w:p>
    <w:p w14:paraId="19F99789" w14:textId="77777777" w:rsidR="00C026AC" w:rsidRDefault="00000000">
      <w:pPr>
        <w:spacing w:after="120"/>
      </w:pPr>
      <w:r>
        <w:rPr>
          <w:rFonts w:ascii="Arial" w:hAnsi="Arial"/>
          <w:color w:val="64748B"/>
          <w:sz w:val="19"/>
        </w:rPr>
        <w:t>Mô tả: Lưu các địa điểm người dùng chọn hoặc bỏ chọn khi khám phá để Planner đưa vào lịch trình.</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1CA5AD7B"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173727C8"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9FDE24C"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5BDF51C1"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21503248" w14:textId="77777777" w:rsidR="00C026AC" w:rsidRDefault="00000000">
            <w:pPr>
              <w:spacing w:before="60" w:after="60"/>
            </w:pPr>
            <w:r>
              <w:rPr>
                <w:rFonts w:ascii="Arial" w:hAnsi="Arial"/>
                <w:b/>
                <w:color w:val="FFFFFF"/>
                <w:sz w:val="19"/>
              </w:rPr>
              <w:t>Ý nghĩa nghiệp vụ</w:t>
            </w:r>
          </w:p>
        </w:tc>
      </w:tr>
      <w:tr w:rsidR="00C026AC" w14:paraId="2B1D406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AFCF970"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5FA088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4268195"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445F6E4" w14:textId="77777777" w:rsidR="00C026AC" w:rsidRDefault="00000000">
            <w:pPr>
              <w:spacing w:before="60" w:after="60"/>
            </w:pPr>
            <w:r>
              <w:rPr>
                <w:rFonts w:ascii="Arial" w:hAnsi="Arial"/>
                <w:color w:val="334155"/>
                <w:sz w:val="18"/>
              </w:rPr>
              <w:t>Khóa chính bảng nối</w:t>
            </w:r>
          </w:p>
        </w:tc>
      </w:tr>
      <w:tr w:rsidR="00C026AC" w14:paraId="18B550F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C3D66E6" w14:textId="77777777" w:rsidR="00C026AC" w:rsidRDefault="00000000">
            <w:pPr>
              <w:spacing w:before="60" w:after="60"/>
            </w:pPr>
            <w:r>
              <w:rPr>
                <w:rFonts w:ascii="Arial" w:hAnsi="Arial"/>
                <w:b/>
                <w:color w:val="0F4C81"/>
                <w:sz w:val="18"/>
              </w:rPr>
              <w:t>trip_request_id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AA13C1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68B9447" w14:textId="77777777" w:rsidR="00C026AC" w:rsidRDefault="00000000">
            <w:pPr>
              <w:spacing w:before="60" w:after="60"/>
            </w:pPr>
            <w:r>
              <w:rPr>
                <w:rFonts w:ascii="Arial" w:hAnsi="Arial"/>
                <w:color w:val="B45309"/>
                <w:sz w:val="18"/>
              </w:rPr>
              <w:t>FK -&gt; trip_requests(id)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3C431C0" w14:textId="77777777" w:rsidR="00C026AC" w:rsidRDefault="00000000">
            <w:pPr>
              <w:spacing w:before="60" w:after="60"/>
            </w:pPr>
            <w:r>
              <w:rPr>
                <w:rFonts w:ascii="Arial" w:hAnsi="Arial"/>
                <w:color w:val="334155"/>
                <w:sz w:val="18"/>
              </w:rPr>
              <w:t>Thuộc yêu cầu chuyến đi nào</w:t>
            </w:r>
          </w:p>
        </w:tc>
      </w:tr>
      <w:tr w:rsidR="00C026AC" w14:paraId="434BF05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EEEFE3F" w14:textId="77777777" w:rsidR="00C026AC" w:rsidRDefault="00000000">
            <w:pPr>
              <w:spacing w:before="60" w:after="60"/>
            </w:pPr>
            <w:r>
              <w:rPr>
                <w:rFonts w:ascii="Arial" w:hAnsi="Arial"/>
                <w:b/>
                <w:color w:val="0F4C81"/>
                <w:sz w:val="18"/>
              </w:rPr>
              <w:t>place_id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19CA8C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203B7BA" w14:textId="77777777" w:rsidR="00C026AC" w:rsidRDefault="00000000">
            <w:pPr>
              <w:spacing w:before="60" w:after="60"/>
            </w:pPr>
            <w:r>
              <w:rPr>
                <w:rFonts w:ascii="Arial" w:hAnsi="Arial"/>
                <w:color w:val="B45309"/>
                <w:sz w:val="18"/>
              </w:rPr>
              <w:t xml:space="preserve">FK -&gt; places(id) ON </w:t>
            </w:r>
            <w:r>
              <w:rPr>
                <w:rFonts w:ascii="Arial" w:hAnsi="Arial"/>
                <w:color w:val="B45309"/>
                <w:sz w:val="18"/>
              </w:rPr>
              <w:lastRenderedPageBreak/>
              <w:t>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3AC47D1" w14:textId="77777777" w:rsidR="00C026AC" w:rsidRDefault="00000000">
            <w:pPr>
              <w:spacing w:before="60" w:after="60"/>
            </w:pPr>
            <w:r>
              <w:rPr>
                <w:rFonts w:ascii="Arial" w:hAnsi="Arial"/>
                <w:color w:val="334155"/>
                <w:sz w:val="18"/>
              </w:rPr>
              <w:lastRenderedPageBreak/>
              <w:t>Địa điểm được chọn</w:t>
            </w:r>
          </w:p>
        </w:tc>
      </w:tr>
      <w:tr w:rsidR="00C026AC" w14:paraId="1EC4DE9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34F59FF" w14:textId="77777777" w:rsidR="00C026AC" w:rsidRDefault="00000000">
            <w:pPr>
              <w:spacing w:before="60" w:after="60"/>
            </w:pPr>
            <w:r>
              <w:rPr>
                <w:rFonts w:ascii="Arial" w:hAnsi="Arial"/>
                <w:b/>
                <w:color w:val="0F4C81"/>
                <w:sz w:val="18"/>
              </w:rPr>
              <w:t>selection_status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63C6E2B"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75B3BFD" w14:textId="77777777" w:rsidR="00C026AC" w:rsidRDefault="00000000">
            <w:pPr>
              <w:spacing w:before="60" w:after="60"/>
            </w:pPr>
            <w:r>
              <w:rPr>
                <w:rFonts w:ascii="Arial" w:hAnsi="Arial"/>
                <w:color w:val="334155"/>
                <w:sz w:val="18"/>
              </w:rPr>
              <w:t>NOT NULL, CHECK (selection_status IN ('selected', 'rejected', 'interested'))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21946FC" w14:textId="77777777" w:rsidR="00C026AC" w:rsidRDefault="00000000">
            <w:pPr>
              <w:spacing w:before="60" w:after="60"/>
            </w:pPr>
            <w:r>
              <w:rPr>
                <w:rFonts w:ascii="Arial" w:hAnsi="Arial"/>
                <w:color w:val="334155"/>
                <w:sz w:val="18"/>
              </w:rPr>
              <w:t>Trạng thái lựa chọn của người dùng</w:t>
            </w:r>
          </w:p>
        </w:tc>
      </w:tr>
      <w:tr w:rsidR="00C026AC" w14:paraId="45C9E41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19BB3FB" w14:textId="77777777" w:rsidR="00C026AC" w:rsidRDefault="00000000">
            <w:pPr>
              <w:spacing w:before="60" w:after="60"/>
            </w:pPr>
            <w:r>
              <w:rPr>
                <w:rFonts w:ascii="Arial" w:hAnsi="Arial"/>
                <w:b/>
                <w:color w:val="0F4C81"/>
                <w:sz w:val="18"/>
              </w:rPr>
              <w:t>selection_reason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D5450FD"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B3EB94"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F6160C3" w14:textId="77777777" w:rsidR="00C026AC" w:rsidRDefault="00000000">
            <w:pPr>
              <w:spacing w:before="60" w:after="60"/>
            </w:pPr>
            <w:r>
              <w:rPr>
                <w:rFonts w:ascii="Arial" w:hAnsi="Arial"/>
                <w:color w:val="334155"/>
                <w:sz w:val="18"/>
              </w:rPr>
              <w:t>Lý do lựa chọn hoặc ghi chú cá nhân</w:t>
            </w:r>
          </w:p>
        </w:tc>
      </w:tr>
      <w:tr w:rsidR="00C026AC" w14:paraId="1E75451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D3F4819"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FBDE4D0" w14:textId="04F471F1"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2FFD19C"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B19238A" w14:textId="77777777" w:rsidR="00C026AC" w:rsidRDefault="00000000">
            <w:pPr>
              <w:spacing w:before="60" w:after="60"/>
            </w:pPr>
            <w:r>
              <w:rPr>
                <w:rFonts w:ascii="Arial" w:hAnsi="Arial"/>
                <w:color w:val="334155"/>
                <w:sz w:val="18"/>
              </w:rPr>
              <w:t>Thời điểm tương tác chọn</w:t>
            </w:r>
          </w:p>
        </w:tc>
      </w:tr>
      <w:tr w:rsidR="00C026AC" w14:paraId="612B4B9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3E95D87" w14:textId="77777777" w:rsidR="00C026AC" w:rsidRDefault="00000000">
            <w:pPr>
              <w:spacing w:before="60" w:after="60"/>
            </w:pPr>
            <w:r>
              <w:rPr>
                <w:rFonts w:ascii="Arial" w:hAnsi="Arial"/>
                <w:b/>
                <w:color w:val="0F4C81"/>
                <w:sz w:val="18"/>
              </w:rPr>
              <w:t>UNIQUE constraint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AB5BE69" w14:textId="77777777" w:rsidR="00C026AC" w:rsidRDefault="00000000">
            <w:pPr>
              <w:spacing w:before="60" w:after="60"/>
            </w:pPr>
            <w:r>
              <w:rPr>
                <w:rFonts w:ascii="Arial" w:hAnsi="Arial"/>
                <w:color w:val="334155"/>
                <w:sz w:val="18"/>
              </w:rPr>
              <w:t>UNIQUE (trip_request_id, place_id)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956AF18" w14:textId="77777777" w:rsidR="00C026AC" w:rsidRDefault="00000000">
            <w:pPr>
              <w:spacing w:before="60" w:after="60"/>
            </w:pPr>
            <w:r>
              <w:rPr>
                <w:rFonts w:ascii="Arial" w:hAnsi="Arial"/>
                <w:color w:val="334155"/>
                <w:sz w:val="18"/>
              </w:rPr>
              <w:t>Ràng buộc duy nhất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D87E363" w14:textId="77777777" w:rsidR="00C026AC" w:rsidRDefault="00000000">
            <w:pPr>
              <w:spacing w:before="60" w:after="60"/>
            </w:pPr>
            <w:r>
              <w:rPr>
                <w:rFonts w:ascii="Arial" w:hAnsi="Arial"/>
                <w:color w:val="334155"/>
                <w:sz w:val="18"/>
              </w:rPr>
              <w:t>Mỗi địa điểm chỉ xuất hiện 1 lần trong 1 yêu cầu</w:t>
            </w:r>
          </w:p>
        </w:tc>
      </w:tr>
    </w:tbl>
    <w:p w14:paraId="54FFDF28" w14:textId="77777777" w:rsidR="00C026AC" w:rsidRDefault="00C026AC">
      <w:pPr>
        <w:spacing w:after="160"/>
      </w:pPr>
    </w:p>
    <w:p w14:paraId="7720F2AC" w14:textId="77777777" w:rsidR="00C026AC" w:rsidRDefault="00000000">
      <w:pPr>
        <w:spacing w:before="320" w:after="80"/>
      </w:pPr>
      <w:r>
        <w:rPr>
          <w:rFonts w:ascii="Arial" w:hAnsi="Arial"/>
          <w:b/>
          <w:color w:val="0F4C81"/>
          <w:sz w:val="28"/>
        </w:rPr>
        <w:t>NHÓM 4: LỊCH TRÌNH, PHẢN BIỆN CRITIC &amp; TÙY CHỈNH (ITINERARY &amp; AI PLANNING)</w:t>
      </w:r>
    </w:p>
    <w:p w14:paraId="460A94F7" w14:textId="77777777" w:rsidR="00C026AC" w:rsidRDefault="00000000">
      <w:r>
        <w:rPr>
          <w:rFonts w:ascii="Arial" w:hAnsi="Arial"/>
          <w:i/>
          <w:color w:val="475569"/>
          <w:sz w:val="21"/>
        </w:rPr>
        <w:t>Các phương án lộ trình (1-4 phương án), các hoạt động chi tiết, chặng di chuyển, đề xuất chỉnh sửa (proposal diff) và biên bản kiểm duyệt bắt buộc từ Critic Agent.</w:t>
      </w:r>
    </w:p>
    <w:p w14:paraId="1F01918A" w14:textId="77777777" w:rsidR="00C026AC" w:rsidRDefault="00000000">
      <w:pPr>
        <w:spacing w:before="200" w:after="40"/>
      </w:pPr>
      <w:r>
        <w:rPr>
          <w:rFonts w:ascii="Arial" w:hAnsi="Arial"/>
          <w:b/>
          <w:color w:val="1E293B"/>
          <w:sz w:val="23"/>
        </w:rPr>
        <w:t>12. Bảng `itineraries` — Phương án Lộ trình (Tạo từ 1 đến 4 phương án)</w:t>
      </w:r>
    </w:p>
    <w:p w14:paraId="1A390B64" w14:textId="77777777" w:rsidR="00C026AC" w:rsidRDefault="00000000">
      <w:pPr>
        <w:spacing w:after="120"/>
      </w:pPr>
      <w:r>
        <w:rPr>
          <w:rFonts w:ascii="Arial" w:hAnsi="Arial"/>
          <w:color w:val="64748B"/>
          <w:sz w:val="19"/>
        </w:rPr>
        <w:t>Mô tả: Lộ trình chi tiết do Planner Agent lập. Hỗ trợ cập nhật tại chỗ với version tăng dần khi proposal được duyệt.</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6BC6AE51"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1976ADE8"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78FA680E"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3976EBEE"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2245D344" w14:textId="77777777" w:rsidR="00C026AC" w:rsidRDefault="00000000">
            <w:pPr>
              <w:spacing w:before="60" w:after="60"/>
            </w:pPr>
            <w:r>
              <w:rPr>
                <w:rFonts w:ascii="Arial" w:hAnsi="Arial"/>
                <w:b/>
                <w:color w:val="FFFFFF"/>
                <w:sz w:val="19"/>
              </w:rPr>
              <w:t>Ý nghĩa nghiệp vụ</w:t>
            </w:r>
          </w:p>
        </w:tc>
      </w:tr>
      <w:tr w:rsidR="00C026AC" w14:paraId="604979F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01A58BB"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DCAC8C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785B277"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F1C6B33" w14:textId="77777777" w:rsidR="00C026AC" w:rsidRDefault="00000000">
            <w:pPr>
              <w:spacing w:before="60" w:after="60"/>
            </w:pPr>
            <w:r>
              <w:rPr>
                <w:rFonts w:ascii="Arial" w:hAnsi="Arial"/>
                <w:color w:val="334155"/>
                <w:sz w:val="18"/>
              </w:rPr>
              <w:t>Định danh lộ trình</w:t>
            </w:r>
          </w:p>
        </w:tc>
      </w:tr>
      <w:tr w:rsidR="00C026AC" w14:paraId="2C9AAD2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DD9BF6A" w14:textId="77777777" w:rsidR="00C026AC" w:rsidRDefault="00000000">
            <w:pPr>
              <w:spacing w:before="60" w:after="60"/>
            </w:pPr>
            <w:r>
              <w:rPr>
                <w:rFonts w:ascii="Arial" w:hAnsi="Arial"/>
                <w:b/>
                <w:color w:val="0F4C81"/>
                <w:sz w:val="18"/>
              </w:rPr>
              <w:t>trip_request_id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59143E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0E72BF8" w14:textId="77777777" w:rsidR="00C026AC" w:rsidRDefault="00000000">
            <w:pPr>
              <w:spacing w:before="60" w:after="60"/>
            </w:pPr>
            <w:r>
              <w:rPr>
                <w:rFonts w:ascii="Arial" w:hAnsi="Arial"/>
                <w:color w:val="B45309"/>
                <w:sz w:val="18"/>
              </w:rPr>
              <w:t>FK -&gt; trip_requests(id)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F8E9944" w14:textId="77777777" w:rsidR="00C026AC" w:rsidRDefault="00000000">
            <w:pPr>
              <w:spacing w:before="60" w:after="60"/>
            </w:pPr>
            <w:r>
              <w:rPr>
                <w:rFonts w:ascii="Arial" w:hAnsi="Arial"/>
                <w:color w:val="334155"/>
                <w:sz w:val="18"/>
              </w:rPr>
              <w:t>Yêu cầu chuyến đi gốc</w:t>
            </w:r>
          </w:p>
        </w:tc>
      </w:tr>
      <w:tr w:rsidR="00C026AC" w14:paraId="69D94DA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4F291A1" w14:textId="77777777" w:rsidR="00C026AC" w:rsidRDefault="00000000">
            <w:pPr>
              <w:spacing w:before="60" w:after="60"/>
            </w:pPr>
            <w:r>
              <w:rPr>
                <w:rFonts w:ascii="Arial" w:hAnsi="Arial"/>
                <w:b/>
                <w:color w:val="0F4C81"/>
                <w:sz w:val="18"/>
              </w:rPr>
              <w:t>option_index</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8C9B81D"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DA8F638" w14:textId="77777777" w:rsidR="00C026AC" w:rsidRDefault="00000000">
            <w:pPr>
              <w:spacing w:before="60" w:after="60"/>
            </w:pPr>
            <w:r>
              <w:rPr>
                <w:rFonts w:ascii="Arial" w:hAnsi="Arial"/>
                <w:color w:val="334155"/>
                <w:sz w:val="18"/>
              </w:rPr>
              <w:t>NOT NULL, CHECK (option_index BETWEEN 1 AND 4)</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5FA9956" w14:textId="77777777" w:rsidR="00C026AC" w:rsidRDefault="00000000">
            <w:pPr>
              <w:spacing w:before="60" w:after="60"/>
            </w:pPr>
            <w:r>
              <w:rPr>
                <w:rFonts w:ascii="Arial" w:hAnsi="Arial"/>
                <w:color w:val="334155"/>
                <w:sz w:val="18"/>
              </w:rPr>
              <w:t>Thứ tự phương án (1 đến 4) để so sánh</w:t>
            </w:r>
          </w:p>
        </w:tc>
      </w:tr>
      <w:tr w:rsidR="00C026AC" w14:paraId="6388F2F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08528EE" w14:textId="77777777" w:rsidR="00C026AC" w:rsidRDefault="00000000">
            <w:pPr>
              <w:spacing w:before="60" w:after="60"/>
            </w:pPr>
            <w:r>
              <w:rPr>
                <w:rFonts w:ascii="Arial" w:hAnsi="Arial"/>
                <w:b/>
                <w:color w:val="0F4C81"/>
                <w:sz w:val="18"/>
              </w:rPr>
              <w:t>version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F8018D1"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044C20D" w14:textId="77777777" w:rsidR="00C026AC" w:rsidRDefault="00000000">
            <w:pPr>
              <w:spacing w:before="60" w:after="60"/>
            </w:pPr>
            <w:r>
              <w:rPr>
                <w:rFonts w:ascii="Arial" w:hAnsi="Arial"/>
                <w:color w:val="334155"/>
                <w:sz w:val="18"/>
              </w:rPr>
              <w:t>NOT NULL, DEFAULT 1</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8D52213" w14:textId="77777777" w:rsidR="00C026AC" w:rsidRDefault="00000000">
            <w:pPr>
              <w:spacing w:before="60" w:after="60"/>
            </w:pPr>
            <w:r>
              <w:rPr>
                <w:rFonts w:ascii="Arial" w:hAnsi="Arial"/>
                <w:color w:val="334155"/>
                <w:sz w:val="18"/>
              </w:rPr>
              <w:t>Số hiệu phiên bản của lộ trình</w:t>
            </w:r>
          </w:p>
        </w:tc>
      </w:tr>
      <w:tr w:rsidR="00C026AC" w14:paraId="4652611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7DDD330"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3FB89AB"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3DD258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5F6C0E1" w14:textId="77777777" w:rsidR="00C026AC" w:rsidRDefault="00000000">
            <w:pPr>
              <w:spacing w:before="60" w:after="60"/>
            </w:pPr>
            <w:r>
              <w:rPr>
                <w:rFonts w:ascii="Arial" w:hAnsi="Arial"/>
                <w:color w:val="334155"/>
                <w:sz w:val="18"/>
              </w:rPr>
              <w:t>Tên phương án lộ trình</w:t>
            </w:r>
          </w:p>
        </w:tc>
      </w:tr>
      <w:tr w:rsidR="00C026AC" w14:paraId="7CC244A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16371AA" w14:textId="77777777" w:rsidR="00C026AC" w:rsidRDefault="00000000">
            <w:pPr>
              <w:spacing w:before="60" w:after="60"/>
            </w:pPr>
            <w:r>
              <w:rPr>
                <w:rFonts w:ascii="Arial" w:hAnsi="Arial"/>
                <w:b/>
                <w:color w:val="0F4C81"/>
                <w:sz w:val="18"/>
              </w:rPr>
              <w:t>summary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F0C7D72"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D354D76"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0E999E8" w14:textId="77777777" w:rsidR="00C026AC" w:rsidRDefault="00000000">
            <w:pPr>
              <w:spacing w:before="60" w:after="60"/>
            </w:pPr>
            <w:r>
              <w:rPr>
                <w:rFonts w:ascii="Arial" w:hAnsi="Arial"/>
                <w:color w:val="334155"/>
                <w:sz w:val="18"/>
              </w:rPr>
              <w:t>Tóm tắt tổng quan phương án</w:t>
            </w:r>
          </w:p>
        </w:tc>
      </w:tr>
      <w:tr w:rsidR="00C026AC" w14:paraId="463B34D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3D09FAC" w14:textId="77777777" w:rsidR="00C026AC" w:rsidRDefault="00000000">
            <w:pPr>
              <w:spacing w:before="60" w:after="60"/>
            </w:pPr>
            <w:r>
              <w:rPr>
                <w:rFonts w:ascii="Arial" w:hAnsi="Arial"/>
                <w:b/>
                <w:color w:val="0F4C81"/>
                <w:sz w:val="18"/>
              </w:rPr>
              <w:t>total_days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58A5DA1"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836C2A8" w14:textId="77777777" w:rsidR="00C026AC" w:rsidRDefault="00000000">
            <w:pPr>
              <w:spacing w:before="60" w:after="60"/>
            </w:pPr>
            <w:r>
              <w:rPr>
                <w:rFonts w:ascii="Arial" w:hAnsi="Arial"/>
                <w:color w:val="334155"/>
                <w:sz w:val="18"/>
              </w:rPr>
              <w:t>NOT NULL, CHECK (total_days &gt; 0)</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7D6605B" w14:textId="77777777" w:rsidR="00C026AC" w:rsidRDefault="00000000">
            <w:pPr>
              <w:spacing w:before="60" w:after="60"/>
            </w:pPr>
            <w:r>
              <w:rPr>
                <w:rFonts w:ascii="Arial" w:hAnsi="Arial"/>
                <w:color w:val="334155"/>
                <w:sz w:val="18"/>
              </w:rPr>
              <w:t>Tổng số ngày trong lộ trình</w:t>
            </w:r>
          </w:p>
        </w:tc>
      </w:tr>
      <w:tr w:rsidR="00C026AC" w14:paraId="37280AF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865DA6A" w14:textId="77777777" w:rsidR="00C026AC" w:rsidRDefault="00000000">
            <w:pPr>
              <w:spacing w:before="60" w:after="60"/>
            </w:pPr>
            <w:r>
              <w:rPr>
                <w:rFonts w:ascii="Arial" w:hAnsi="Arial"/>
                <w:b/>
                <w:color w:val="0F4C81"/>
                <w:sz w:val="18"/>
              </w:rPr>
              <w:t>estimated_total_cost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678FFF5"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B001F9E" w14:textId="77777777" w:rsidR="00C026AC" w:rsidRDefault="00000000">
            <w:pPr>
              <w:spacing w:before="60" w:after="60"/>
            </w:pPr>
            <w:r>
              <w:rPr>
                <w:rFonts w:ascii="Arial" w:hAnsi="Arial"/>
                <w:color w:val="334155"/>
                <w:sz w:val="18"/>
              </w:rPr>
              <w:t>NOT NULL, CHECK (estimated_total_cost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EC99A10" w14:textId="77777777" w:rsidR="00C026AC" w:rsidRDefault="00000000">
            <w:pPr>
              <w:spacing w:before="60" w:after="60"/>
            </w:pPr>
            <w:r>
              <w:rPr>
                <w:rFonts w:ascii="Arial" w:hAnsi="Arial"/>
                <w:color w:val="334155"/>
                <w:sz w:val="18"/>
              </w:rPr>
              <w:t>Dự trù tổng kinh phí cho toàn bộ chuyến đi</w:t>
            </w:r>
          </w:p>
        </w:tc>
      </w:tr>
      <w:tr w:rsidR="00C026AC" w14:paraId="2A6BB4F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63A6813" w14:textId="77777777" w:rsidR="00C026AC" w:rsidRDefault="00000000">
            <w:pPr>
              <w:spacing w:before="60" w:after="60"/>
            </w:pPr>
            <w:r>
              <w:rPr>
                <w:rFonts w:ascii="Arial" w:hAnsi="Arial"/>
                <w:b/>
                <w:color w:val="0F4C81"/>
                <w:sz w:val="18"/>
              </w:rPr>
              <w:lastRenderedPageBreak/>
              <w:t>currency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9B76469" w14:textId="77777777" w:rsidR="00C026AC" w:rsidRDefault="00000000">
            <w:pPr>
              <w:spacing w:before="60" w:after="60"/>
            </w:pPr>
            <w:r>
              <w:rPr>
                <w:rFonts w:ascii="Arial" w:hAnsi="Arial"/>
                <w:color w:val="334155"/>
                <w:sz w:val="18"/>
              </w:rPr>
              <w:t>VARCHAR(3)</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B94033B" w14:textId="77777777" w:rsidR="00C026AC" w:rsidRDefault="00000000">
            <w:pPr>
              <w:spacing w:before="60" w:after="60"/>
            </w:pPr>
            <w:r>
              <w:rPr>
                <w:rFonts w:ascii="Arial" w:hAnsi="Arial"/>
                <w:color w:val="334155"/>
                <w:sz w:val="18"/>
              </w:rPr>
              <w:t>NOT NULL, DEFAULT 'VND'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84CEEA3" w14:textId="77777777" w:rsidR="00C026AC" w:rsidRDefault="00000000">
            <w:pPr>
              <w:spacing w:before="60" w:after="60"/>
            </w:pPr>
            <w:r>
              <w:rPr>
                <w:rFonts w:ascii="Arial" w:hAnsi="Arial"/>
                <w:color w:val="334155"/>
                <w:sz w:val="18"/>
              </w:rPr>
              <w:t>Đơn vị tiền tệ</w:t>
            </w:r>
          </w:p>
        </w:tc>
      </w:tr>
      <w:tr w:rsidR="00C026AC" w14:paraId="460AB53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10A21BB" w14:textId="77777777" w:rsidR="00C026AC" w:rsidRDefault="00000000">
            <w:pPr>
              <w:spacing w:before="60" w:after="60"/>
            </w:pPr>
            <w:r>
              <w:rPr>
                <w:rFonts w:ascii="Arial" w:hAnsi="Arial"/>
                <w:b/>
                <w:color w:val="0F4C81"/>
                <w:sz w:val="18"/>
              </w:rPr>
              <w:t>highlights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CBCA6AC"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C5306F9"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83F78D1" w14:textId="77777777" w:rsidR="00C026AC" w:rsidRDefault="00000000">
            <w:pPr>
              <w:spacing w:before="60" w:after="60"/>
            </w:pPr>
            <w:r>
              <w:rPr>
                <w:rFonts w:ascii="Arial" w:hAnsi="Arial"/>
                <w:color w:val="334155"/>
                <w:sz w:val="18"/>
              </w:rPr>
              <w:t>Danh sách điểm nổi bật nhất của lộ trình</w:t>
            </w:r>
          </w:p>
        </w:tc>
      </w:tr>
      <w:tr w:rsidR="00C026AC" w14:paraId="12D06D9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3D760F7" w14:textId="77777777" w:rsidR="00C026AC" w:rsidRDefault="00000000">
            <w:pPr>
              <w:spacing w:before="60" w:after="60"/>
            </w:pPr>
            <w:r>
              <w:rPr>
                <w:rFonts w:ascii="Arial" w:hAnsi="Arial"/>
                <w:b/>
                <w:color w:val="0F4C81"/>
                <w:sz w:val="18"/>
              </w:rPr>
              <w:t>warnings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8AFB6FB"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80B6718"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87EC821" w14:textId="77777777" w:rsidR="00C026AC" w:rsidRDefault="00000000">
            <w:pPr>
              <w:spacing w:before="60" w:after="60"/>
            </w:pPr>
            <w:r>
              <w:rPr>
                <w:rFonts w:ascii="Arial" w:hAnsi="Arial"/>
                <w:color w:val="334155"/>
                <w:sz w:val="18"/>
              </w:rPr>
              <w:t>Cảnh báo mềm (thời tiết, di chuyển dốc...)</w:t>
            </w:r>
          </w:p>
        </w:tc>
      </w:tr>
      <w:tr w:rsidR="00C026AC" w14:paraId="72572F08"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109C86B" w14:textId="77777777" w:rsidR="00C026AC" w:rsidRDefault="00000000">
            <w:pPr>
              <w:spacing w:before="60" w:after="60"/>
            </w:pPr>
            <w:r>
              <w:rPr>
                <w:rFonts w:ascii="Arial" w:hAnsi="Arial"/>
                <w:b/>
                <w:color w:val="0F4C81"/>
                <w:sz w:val="18"/>
              </w:rPr>
              <w:t>trade_offs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F5AAD67"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4BB1DE9"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9775725" w14:textId="77777777" w:rsidR="00C026AC" w:rsidRDefault="00000000">
            <w:pPr>
              <w:spacing w:before="60" w:after="60"/>
            </w:pPr>
            <w:r>
              <w:rPr>
                <w:rFonts w:ascii="Arial" w:hAnsi="Arial"/>
                <w:color w:val="334155"/>
                <w:sz w:val="18"/>
              </w:rPr>
              <w:t>Đánh đổi khi chọn phương án này</w:t>
            </w:r>
          </w:p>
        </w:tc>
      </w:tr>
      <w:tr w:rsidR="00C026AC" w14:paraId="183C54D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5B44B35" w14:textId="77777777" w:rsidR="00C026AC" w:rsidRDefault="00000000">
            <w:pPr>
              <w:spacing w:before="60" w:after="60"/>
            </w:pPr>
            <w:r>
              <w:rPr>
                <w:rFonts w:ascii="Arial" w:hAnsi="Arial"/>
                <w:b/>
                <w:color w:val="0F4C81"/>
                <w:sz w:val="18"/>
              </w:rPr>
              <w:t>luggage_checklist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0B5E920"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DBD454C"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11831D4" w14:textId="77777777" w:rsidR="00C026AC" w:rsidRDefault="00000000">
            <w:pPr>
              <w:spacing w:before="60" w:after="60"/>
            </w:pPr>
            <w:r>
              <w:rPr>
                <w:rFonts w:ascii="Arial" w:hAnsi="Arial"/>
                <w:color w:val="334155"/>
                <w:sz w:val="18"/>
              </w:rPr>
              <w:t>Danh sách vật dụng/hành lý gợi ý chuẩn bị</w:t>
            </w:r>
          </w:p>
        </w:tc>
      </w:tr>
      <w:tr w:rsidR="00C026AC" w14:paraId="46D748A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D9009EF" w14:textId="77777777" w:rsidR="00C026AC" w:rsidRDefault="00000000">
            <w:pPr>
              <w:spacing w:before="60" w:after="60"/>
            </w:pPr>
            <w:r>
              <w:rPr>
                <w:rFonts w:ascii="Arial" w:hAnsi="Arial"/>
                <w:b/>
                <w:color w:val="0F4C81"/>
                <w:sz w:val="18"/>
              </w:rPr>
              <w:t>ranking_score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9D9F9E3" w14:textId="77777777" w:rsidR="00C026AC" w:rsidRDefault="00000000">
            <w:pPr>
              <w:spacing w:before="60" w:after="60"/>
            </w:pPr>
            <w:r>
              <w:rPr>
                <w:rFonts w:ascii="Arial" w:hAnsi="Arial"/>
                <w:color w:val="334155"/>
                <w:sz w:val="18"/>
              </w:rPr>
              <w:t>NUMERIC(5,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A547CBD" w14:textId="77777777" w:rsidR="00C026AC" w:rsidRDefault="00000000">
            <w:pPr>
              <w:spacing w:before="60" w:after="60"/>
            </w:pPr>
            <w:r>
              <w:rPr>
                <w:rFonts w:ascii="Arial" w:hAnsi="Arial"/>
                <w:color w:val="334155"/>
                <w:sz w:val="18"/>
              </w:rPr>
              <w:t>DEFAULT 0.00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642417D" w14:textId="77777777" w:rsidR="00C026AC" w:rsidRDefault="00000000">
            <w:pPr>
              <w:spacing w:before="60" w:after="60"/>
            </w:pPr>
            <w:r>
              <w:rPr>
                <w:rFonts w:ascii="Arial" w:hAnsi="Arial"/>
                <w:color w:val="334155"/>
                <w:sz w:val="18"/>
              </w:rPr>
              <w:t>Điểm xếp hạng đề xuất của Planner</w:t>
            </w:r>
          </w:p>
        </w:tc>
      </w:tr>
      <w:tr w:rsidR="00C026AC" w14:paraId="726C9F4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C0B0C41"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EE1EE6E"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C84E37B" w14:textId="77777777" w:rsidR="00C026AC" w:rsidRDefault="00000000">
            <w:pPr>
              <w:spacing w:before="60" w:after="60"/>
            </w:pPr>
            <w:r>
              <w:rPr>
                <w:rFonts w:ascii="Arial" w:hAnsi="Arial"/>
                <w:color w:val="334155"/>
                <w:sz w:val="18"/>
              </w:rPr>
              <w:t>NOT NULL, DEFAULT 'draft', CHECK (status IN ('draft', 'evaluating', 'feasible', 'selected', 'finalized'))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117A047" w14:textId="77777777" w:rsidR="00C026AC" w:rsidRDefault="00000000">
            <w:pPr>
              <w:spacing w:before="60" w:after="60"/>
            </w:pPr>
            <w:r>
              <w:rPr>
                <w:rFonts w:ascii="Arial" w:hAnsi="Arial"/>
                <w:color w:val="334155"/>
                <w:sz w:val="18"/>
              </w:rPr>
              <w:t>Trạng thái vòng đời của lộ trình</w:t>
            </w:r>
          </w:p>
        </w:tc>
      </w:tr>
      <w:tr w:rsidR="00C026AC" w14:paraId="0E929BE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C275EAE"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D6804AB" w14:textId="63B6B4E5"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A87C43A"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57FB014" w14:textId="77777777" w:rsidR="00C026AC" w:rsidRDefault="00000000">
            <w:pPr>
              <w:spacing w:before="60" w:after="60"/>
            </w:pPr>
            <w:r>
              <w:rPr>
                <w:rFonts w:ascii="Arial" w:hAnsi="Arial"/>
                <w:color w:val="334155"/>
                <w:sz w:val="18"/>
              </w:rPr>
              <w:t>Thời điểm tạo</w:t>
            </w:r>
          </w:p>
        </w:tc>
      </w:tr>
      <w:tr w:rsidR="00C026AC" w14:paraId="296D3E4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9749077"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7D6F600" w14:textId="79C69F94"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CA856DD"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1190F50" w14:textId="77777777" w:rsidR="00C026AC" w:rsidRDefault="00000000">
            <w:pPr>
              <w:spacing w:before="60" w:after="60"/>
            </w:pPr>
            <w:r>
              <w:rPr>
                <w:rFonts w:ascii="Arial" w:hAnsi="Arial"/>
                <w:color w:val="334155"/>
                <w:sz w:val="18"/>
              </w:rPr>
              <w:t>Cập nhật gần nhất</w:t>
            </w:r>
          </w:p>
        </w:tc>
      </w:tr>
    </w:tbl>
    <w:p w14:paraId="5EFB68A2" w14:textId="77777777" w:rsidR="00C026AC" w:rsidRDefault="00C026AC">
      <w:pPr>
        <w:spacing w:after="160"/>
      </w:pPr>
    </w:p>
    <w:p w14:paraId="6DEA0131" w14:textId="77777777" w:rsidR="00C026AC" w:rsidRDefault="00000000">
      <w:pPr>
        <w:spacing w:before="200" w:after="40"/>
      </w:pPr>
      <w:r>
        <w:rPr>
          <w:rFonts w:ascii="Arial" w:hAnsi="Arial"/>
          <w:b/>
          <w:color w:val="1E293B"/>
          <w:sz w:val="23"/>
        </w:rPr>
        <w:t>13. Bảng `itinerary_days` — Chi tiết Kế hoạch theo từng Ngày</w:t>
      </w:r>
    </w:p>
    <w:p w14:paraId="453C95AF" w14:textId="77777777" w:rsidR="00C026AC" w:rsidRDefault="00000000">
      <w:pPr>
        <w:spacing w:after="120"/>
      </w:pPr>
      <w:r>
        <w:rPr>
          <w:rFonts w:ascii="Arial" w:hAnsi="Arial"/>
          <w:color w:val="64748B"/>
          <w:sz w:val="19"/>
        </w:rPr>
        <w:t>Mô tả: Phân chia kế hoạch theo từng ngày trong chuyến đi.</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2D1DB69"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0472F2B"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05E9613D"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654401C1"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D042379" w14:textId="77777777" w:rsidR="00C026AC" w:rsidRDefault="00000000">
            <w:pPr>
              <w:spacing w:before="60" w:after="60"/>
            </w:pPr>
            <w:r>
              <w:rPr>
                <w:rFonts w:ascii="Arial" w:hAnsi="Arial"/>
                <w:b/>
                <w:color w:val="FFFFFF"/>
                <w:sz w:val="19"/>
              </w:rPr>
              <w:t>Ý nghĩa nghiệp vụ</w:t>
            </w:r>
          </w:p>
        </w:tc>
      </w:tr>
      <w:tr w:rsidR="00C026AC" w14:paraId="3A96CA8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7DB07C2"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8C59BA8"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FF15160"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7CBA571" w14:textId="77777777" w:rsidR="00C026AC" w:rsidRDefault="00000000">
            <w:pPr>
              <w:spacing w:before="60" w:after="60"/>
            </w:pPr>
            <w:r>
              <w:rPr>
                <w:rFonts w:ascii="Arial" w:hAnsi="Arial"/>
                <w:color w:val="334155"/>
                <w:sz w:val="18"/>
              </w:rPr>
              <w:t>Định danh ngày trong lịch trình</w:t>
            </w:r>
          </w:p>
        </w:tc>
      </w:tr>
      <w:tr w:rsidR="00C026AC" w14:paraId="510F826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5E454CA" w14:textId="77777777" w:rsidR="00C026AC" w:rsidRDefault="00000000">
            <w:pPr>
              <w:spacing w:before="60" w:after="60"/>
            </w:pPr>
            <w:r>
              <w:rPr>
                <w:rFonts w:ascii="Arial" w:hAnsi="Arial"/>
                <w:b/>
                <w:color w:val="0F4C81"/>
                <w:sz w:val="18"/>
              </w:rPr>
              <w:t>itinerary_id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395A89D"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F728A10" w14:textId="77777777" w:rsidR="00C026AC" w:rsidRDefault="00000000">
            <w:pPr>
              <w:spacing w:before="60" w:after="60"/>
            </w:pPr>
            <w:r>
              <w:rPr>
                <w:rFonts w:ascii="Arial" w:hAnsi="Arial"/>
                <w:color w:val="B45309"/>
                <w:sz w:val="18"/>
              </w:rPr>
              <w:t>FK -&gt; itineraries(id)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82791C1" w14:textId="77777777" w:rsidR="00C026AC" w:rsidRDefault="00000000">
            <w:pPr>
              <w:spacing w:before="60" w:after="60"/>
            </w:pPr>
            <w:r>
              <w:rPr>
                <w:rFonts w:ascii="Arial" w:hAnsi="Arial"/>
                <w:color w:val="334155"/>
                <w:sz w:val="18"/>
              </w:rPr>
              <w:t>Thuộc lộ trình nào</w:t>
            </w:r>
          </w:p>
        </w:tc>
      </w:tr>
      <w:tr w:rsidR="00C026AC" w14:paraId="193667A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B09F1AC" w14:textId="77777777" w:rsidR="00C026AC" w:rsidRDefault="00000000">
            <w:pPr>
              <w:spacing w:before="60" w:after="60"/>
            </w:pPr>
            <w:r>
              <w:rPr>
                <w:rFonts w:ascii="Arial" w:hAnsi="Arial"/>
                <w:b/>
                <w:color w:val="0F4C81"/>
                <w:sz w:val="18"/>
              </w:rPr>
              <w:t>day_number</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78927EE"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3CDA422" w14:textId="77777777" w:rsidR="00C026AC" w:rsidRDefault="00000000">
            <w:pPr>
              <w:spacing w:before="60" w:after="60"/>
            </w:pPr>
            <w:r>
              <w:rPr>
                <w:rFonts w:ascii="Arial" w:hAnsi="Arial"/>
                <w:color w:val="334155"/>
                <w:sz w:val="18"/>
              </w:rPr>
              <w:t>NOT NULL, CHECK (day_number &gt; 0)</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31EA1EB" w14:textId="77777777" w:rsidR="00C026AC" w:rsidRDefault="00000000">
            <w:pPr>
              <w:spacing w:before="60" w:after="60"/>
            </w:pPr>
            <w:r>
              <w:rPr>
                <w:rFonts w:ascii="Arial" w:hAnsi="Arial"/>
                <w:color w:val="334155"/>
                <w:sz w:val="18"/>
              </w:rPr>
              <w:t>Ngày thứ mấy trong chuyến đi</w:t>
            </w:r>
          </w:p>
        </w:tc>
      </w:tr>
      <w:tr w:rsidR="00C026AC" w14:paraId="7E48AC2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73221E4"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94B0D95"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F54DA3C"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544DFC0" w14:textId="77777777" w:rsidR="00C026AC" w:rsidRDefault="00000000">
            <w:pPr>
              <w:spacing w:before="60" w:after="60"/>
            </w:pPr>
            <w:r>
              <w:rPr>
                <w:rFonts w:ascii="Arial" w:hAnsi="Arial"/>
                <w:color w:val="334155"/>
                <w:sz w:val="18"/>
              </w:rPr>
              <w:t>Tiêu đề ngày</w:t>
            </w:r>
          </w:p>
        </w:tc>
      </w:tr>
      <w:tr w:rsidR="00C026AC" w14:paraId="315D8A3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5023BF9"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1C3A297"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9413A3F"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6644FFD" w14:textId="77777777" w:rsidR="00C026AC" w:rsidRDefault="00000000">
            <w:pPr>
              <w:spacing w:before="60" w:after="60"/>
            </w:pPr>
            <w:r>
              <w:rPr>
                <w:rFonts w:ascii="Arial" w:hAnsi="Arial"/>
                <w:color w:val="334155"/>
                <w:sz w:val="18"/>
              </w:rPr>
              <w:t>Mô tả trải nghiệm chính trong ngày</w:t>
            </w:r>
          </w:p>
        </w:tc>
      </w:tr>
      <w:tr w:rsidR="00C026AC" w14:paraId="20BD223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C8CD3CB" w14:textId="77777777" w:rsidR="00C026AC" w:rsidRDefault="00000000">
            <w:pPr>
              <w:spacing w:before="60" w:after="60"/>
            </w:pPr>
            <w:r>
              <w:rPr>
                <w:rFonts w:ascii="Arial" w:hAnsi="Arial"/>
                <w:b/>
                <w:color w:val="0F4C81"/>
                <w:sz w:val="18"/>
              </w:rPr>
              <w:t>estimated_daily_cost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1A61532"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B880226"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BC71D54" w14:textId="77777777" w:rsidR="00C026AC" w:rsidRDefault="00000000">
            <w:pPr>
              <w:spacing w:before="60" w:after="60"/>
            </w:pPr>
            <w:r>
              <w:rPr>
                <w:rFonts w:ascii="Arial" w:hAnsi="Arial"/>
                <w:color w:val="334155"/>
                <w:sz w:val="18"/>
              </w:rPr>
              <w:t>Dự trù chi phí cho ngày này</w:t>
            </w:r>
          </w:p>
        </w:tc>
      </w:tr>
      <w:tr w:rsidR="00C026AC" w14:paraId="2BFC124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2D58340" w14:textId="77777777" w:rsidR="00C026AC" w:rsidRDefault="00000000">
            <w:pPr>
              <w:spacing w:before="60" w:after="60"/>
            </w:pPr>
            <w:r>
              <w:rPr>
                <w:rFonts w:ascii="Arial" w:hAnsi="Arial"/>
                <w:b/>
                <w:color w:val="0F4C81"/>
                <w:sz w:val="18"/>
              </w:rPr>
              <w:lastRenderedPageBreak/>
              <w:t>UNIQUE constraint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418F2BD" w14:textId="77777777" w:rsidR="00C026AC" w:rsidRDefault="00000000">
            <w:pPr>
              <w:spacing w:before="60" w:after="60"/>
            </w:pPr>
            <w:r>
              <w:rPr>
                <w:rFonts w:ascii="Arial" w:hAnsi="Arial"/>
                <w:color w:val="334155"/>
                <w:sz w:val="18"/>
              </w:rPr>
              <w:t>UNIQUE (itinerary_id, day_number)</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C24F0E2" w14:textId="77777777" w:rsidR="00C026AC" w:rsidRDefault="00000000">
            <w:pPr>
              <w:spacing w:before="60" w:after="60"/>
            </w:pPr>
            <w:r>
              <w:rPr>
                <w:rFonts w:ascii="Arial" w:hAnsi="Arial"/>
                <w:color w:val="334155"/>
                <w:sz w:val="18"/>
              </w:rPr>
              <w:t>Ràng buộc duy nhất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039FF17" w14:textId="77777777" w:rsidR="00C026AC" w:rsidRDefault="00000000">
            <w:pPr>
              <w:spacing w:before="60" w:after="60"/>
            </w:pPr>
            <w:r>
              <w:rPr>
                <w:rFonts w:ascii="Arial" w:hAnsi="Arial"/>
                <w:color w:val="334155"/>
                <w:sz w:val="18"/>
              </w:rPr>
              <w:t>Thứ tự ngày là duy nhất trong cùng 1 lộ trình</w:t>
            </w:r>
          </w:p>
        </w:tc>
      </w:tr>
    </w:tbl>
    <w:p w14:paraId="00556651" w14:textId="77777777" w:rsidR="00C026AC" w:rsidRDefault="00C026AC">
      <w:pPr>
        <w:spacing w:after="160"/>
      </w:pPr>
    </w:p>
    <w:p w14:paraId="6742D9F6" w14:textId="77777777" w:rsidR="00C026AC" w:rsidRDefault="00000000">
      <w:pPr>
        <w:spacing w:before="200" w:after="40"/>
      </w:pPr>
      <w:r>
        <w:rPr>
          <w:rFonts w:ascii="Arial" w:hAnsi="Arial"/>
          <w:b/>
          <w:color w:val="1E293B"/>
          <w:sz w:val="23"/>
        </w:rPr>
        <w:t>14. Bảng `itinerary_activities` — Hoạt động Chi tiết trong Ngày</w:t>
      </w:r>
    </w:p>
    <w:p w14:paraId="0AB0967A" w14:textId="77777777" w:rsidR="00C026AC" w:rsidRDefault="00000000">
      <w:pPr>
        <w:spacing w:after="120"/>
      </w:pPr>
      <w:r>
        <w:rPr>
          <w:rFonts w:ascii="Arial" w:hAnsi="Arial"/>
          <w:color w:val="64748B"/>
          <w:sz w:val="19"/>
        </w:rPr>
        <w:t>Mô tả: Các hoạt động cụ thể (tham quan, ăn uống, nghỉ ngơi) diễn ra trong ngày.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62260319"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33897B98"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C5755AE"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D7EB76B"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014F8174" w14:textId="77777777" w:rsidR="00C026AC" w:rsidRDefault="00000000">
            <w:pPr>
              <w:spacing w:before="60" w:after="60"/>
            </w:pPr>
            <w:r>
              <w:rPr>
                <w:rFonts w:ascii="Arial" w:hAnsi="Arial"/>
                <w:b/>
                <w:color w:val="FFFFFF"/>
                <w:sz w:val="19"/>
              </w:rPr>
              <w:t>Ý nghĩa nghiệp vụ</w:t>
            </w:r>
          </w:p>
        </w:tc>
      </w:tr>
      <w:tr w:rsidR="00C026AC" w14:paraId="4E8B07B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751CC9E"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823BC5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DFD2183"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2FB5225" w14:textId="77777777" w:rsidR="00C026AC" w:rsidRDefault="00000000">
            <w:pPr>
              <w:spacing w:before="60" w:after="60"/>
            </w:pPr>
            <w:r>
              <w:rPr>
                <w:rFonts w:ascii="Arial" w:hAnsi="Arial"/>
                <w:color w:val="334155"/>
                <w:sz w:val="18"/>
              </w:rPr>
              <w:t>Định danh hoạt động</w:t>
            </w:r>
          </w:p>
        </w:tc>
      </w:tr>
      <w:tr w:rsidR="00C026AC" w14:paraId="62F5A78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6B3F31D" w14:textId="77777777" w:rsidR="00C026AC" w:rsidRDefault="00000000">
            <w:pPr>
              <w:spacing w:before="60" w:after="60"/>
            </w:pPr>
            <w:r>
              <w:rPr>
                <w:rFonts w:ascii="Arial" w:hAnsi="Arial"/>
                <w:b/>
                <w:color w:val="0F4C81"/>
                <w:sz w:val="18"/>
              </w:rPr>
              <w:t>itinerary_day_id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0826E24"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6C7FCF3" w14:textId="77777777" w:rsidR="00C026AC" w:rsidRDefault="00000000">
            <w:pPr>
              <w:spacing w:before="60" w:after="60"/>
            </w:pPr>
            <w:r>
              <w:rPr>
                <w:rFonts w:ascii="Arial" w:hAnsi="Arial"/>
                <w:color w:val="B45309"/>
                <w:sz w:val="18"/>
              </w:rPr>
              <w:t>FK -&gt; itinerary_days(id)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13FADA6" w14:textId="77777777" w:rsidR="00C026AC" w:rsidRDefault="00000000">
            <w:pPr>
              <w:spacing w:before="60" w:after="60"/>
            </w:pPr>
            <w:r>
              <w:rPr>
                <w:rFonts w:ascii="Arial" w:hAnsi="Arial"/>
                <w:color w:val="334155"/>
                <w:sz w:val="18"/>
              </w:rPr>
              <w:t>Thuộc ngày nào</w:t>
            </w:r>
          </w:p>
        </w:tc>
      </w:tr>
      <w:tr w:rsidR="00C026AC" w14:paraId="4874269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52A10D7" w14:textId="77777777" w:rsidR="00C026AC" w:rsidRDefault="00000000">
            <w:pPr>
              <w:spacing w:before="60" w:after="60"/>
            </w:pPr>
            <w:r>
              <w:rPr>
                <w:rFonts w:ascii="Arial" w:hAnsi="Arial"/>
                <w:b/>
                <w:color w:val="0F4C81"/>
                <w:sz w:val="18"/>
              </w:rPr>
              <w:t>place_id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9D4AD3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F052DA2" w14:textId="77777777" w:rsidR="00C026AC" w:rsidRDefault="00000000">
            <w:pPr>
              <w:spacing w:before="60" w:after="60"/>
            </w:pPr>
            <w:r>
              <w:rPr>
                <w:rFonts w:ascii="Arial" w:hAnsi="Arial"/>
                <w:color w:val="B45309"/>
                <w:sz w:val="18"/>
              </w:rPr>
              <w:t>NULL, FK -&gt; places(id)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4B46ADA" w14:textId="77777777" w:rsidR="00C026AC" w:rsidRDefault="00000000">
            <w:pPr>
              <w:spacing w:before="60" w:after="60"/>
            </w:pPr>
            <w:r>
              <w:rPr>
                <w:rFonts w:ascii="Arial" w:hAnsi="Arial"/>
                <w:color w:val="334155"/>
                <w:sz w:val="18"/>
              </w:rPr>
              <w:t>Điểm đến trong catalog (nếu có)</w:t>
            </w:r>
          </w:p>
        </w:tc>
      </w:tr>
      <w:tr w:rsidR="00C026AC" w14:paraId="473B1BF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AF8DF7F" w14:textId="77777777" w:rsidR="00C026AC" w:rsidRDefault="00000000">
            <w:pPr>
              <w:spacing w:before="60" w:after="60"/>
            </w:pPr>
            <w:r>
              <w:rPr>
                <w:rFonts w:ascii="Arial" w:hAnsi="Arial"/>
                <w:b/>
                <w:color w:val="0F4C81"/>
                <w:sz w:val="18"/>
              </w:rPr>
              <w:t>order_index</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8A2DBE9"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ADB4C25" w14:textId="77777777" w:rsidR="00C026AC" w:rsidRDefault="00000000">
            <w:pPr>
              <w:spacing w:before="60" w:after="60"/>
            </w:pPr>
            <w:r>
              <w:rPr>
                <w:rFonts w:ascii="Arial" w:hAnsi="Arial"/>
                <w:color w:val="334155"/>
                <w:sz w:val="18"/>
              </w:rPr>
              <w:t>NOT NULL, CHECK (order_index &gt;= 1)</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A04DA65" w14:textId="77777777" w:rsidR="00C026AC" w:rsidRDefault="00000000">
            <w:pPr>
              <w:spacing w:before="60" w:after="60"/>
            </w:pPr>
            <w:r>
              <w:rPr>
                <w:rFonts w:ascii="Arial" w:hAnsi="Arial"/>
                <w:color w:val="334155"/>
                <w:sz w:val="18"/>
              </w:rPr>
              <w:t>Thứ tự thực hiện trong ngày</w:t>
            </w:r>
          </w:p>
        </w:tc>
      </w:tr>
      <w:tr w:rsidR="00C026AC" w14:paraId="4AB1183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1AC0927"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FE7E8C4"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ED9B1F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08D6039" w14:textId="77777777" w:rsidR="00C026AC" w:rsidRDefault="00000000">
            <w:pPr>
              <w:spacing w:before="60" w:after="60"/>
            </w:pPr>
            <w:r>
              <w:rPr>
                <w:rFonts w:ascii="Arial" w:hAnsi="Arial"/>
                <w:color w:val="334155"/>
                <w:sz w:val="18"/>
              </w:rPr>
              <w:t>Tên hoạt động</w:t>
            </w:r>
          </w:p>
        </w:tc>
      </w:tr>
      <w:tr w:rsidR="00C026AC" w14:paraId="6118710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6F9CD19" w14:textId="77777777" w:rsidR="00C026AC" w:rsidRDefault="00000000">
            <w:pPr>
              <w:spacing w:before="60" w:after="60"/>
            </w:pPr>
            <w:r>
              <w:rPr>
                <w:rFonts w:ascii="Arial" w:hAnsi="Arial"/>
                <w:b/>
                <w:color w:val="0F4C81"/>
                <w:sz w:val="18"/>
              </w:rPr>
              <w:t>activity_type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83DE6FD"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9D34683" w14:textId="77777777" w:rsidR="00C026AC" w:rsidRDefault="00000000">
            <w:pPr>
              <w:spacing w:before="60" w:after="60"/>
            </w:pPr>
            <w:r>
              <w:rPr>
                <w:rFonts w:ascii="Arial" w:hAnsi="Arial"/>
                <w:color w:val="334155"/>
                <w:sz w:val="18"/>
              </w:rPr>
              <w:t>NOT NULL, CHECK (activity_type IN ('sightseeing', 'meal', 'lodging', 'leisure', 'other'))</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944D7D1" w14:textId="77777777" w:rsidR="00C026AC" w:rsidRDefault="00000000">
            <w:pPr>
              <w:spacing w:before="60" w:after="60"/>
            </w:pPr>
            <w:r>
              <w:rPr>
                <w:rFonts w:ascii="Arial" w:hAnsi="Arial"/>
                <w:color w:val="334155"/>
                <w:sz w:val="18"/>
              </w:rPr>
              <w:t>Phân loại hoạt động</w:t>
            </w:r>
          </w:p>
        </w:tc>
      </w:tr>
      <w:tr w:rsidR="00C026AC" w14:paraId="7D641F5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1B4D604"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182FAF9"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8E2D9AE"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1C5D408" w14:textId="77777777" w:rsidR="00C026AC" w:rsidRDefault="00000000">
            <w:pPr>
              <w:spacing w:before="60" w:after="60"/>
            </w:pPr>
            <w:r>
              <w:rPr>
                <w:rFonts w:ascii="Arial" w:hAnsi="Arial"/>
                <w:color w:val="334155"/>
                <w:sz w:val="18"/>
              </w:rPr>
              <w:t>Mô tả chi tiết hoạt động</w:t>
            </w:r>
          </w:p>
        </w:tc>
      </w:tr>
      <w:tr w:rsidR="00C026AC" w14:paraId="794F00C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513C7D8" w14:textId="77777777" w:rsidR="00C026AC" w:rsidRDefault="00000000">
            <w:pPr>
              <w:spacing w:before="60" w:after="60"/>
            </w:pPr>
            <w:r>
              <w:rPr>
                <w:rFonts w:ascii="Arial" w:hAnsi="Arial"/>
                <w:b/>
                <w:color w:val="0F4C81"/>
                <w:sz w:val="18"/>
              </w:rPr>
              <w:t>start_time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2E65E97" w14:textId="77777777" w:rsidR="00C026AC" w:rsidRDefault="00000000">
            <w:pPr>
              <w:spacing w:before="60" w:after="60"/>
            </w:pPr>
            <w:r>
              <w:rPr>
                <w:rFonts w:ascii="Arial" w:hAnsi="Arial"/>
                <w:color w:val="334155"/>
                <w:sz w:val="18"/>
              </w:rPr>
              <w:t>TIME</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AC7BEBE"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BED4A7B" w14:textId="77777777" w:rsidR="00C026AC" w:rsidRDefault="00000000">
            <w:pPr>
              <w:spacing w:before="60" w:after="60"/>
            </w:pPr>
            <w:r>
              <w:rPr>
                <w:rFonts w:ascii="Arial" w:hAnsi="Arial"/>
                <w:color w:val="334155"/>
                <w:sz w:val="18"/>
              </w:rPr>
              <w:t>Giờ bắt đầu dự kiến</w:t>
            </w:r>
          </w:p>
        </w:tc>
      </w:tr>
      <w:tr w:rsidR="00C026AC" w14:paraId="38C1786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6DE1062" w14:textId="77777777" w:rsidR="00C026AC" w:rsidRDefault="00000000">
            <w:pPr>
              <w:spacing w:before="60" w:after="60"/>
            </w:pPr>
            <w:r>
              <w:rPr>
                <w:rFonts w:ascii="Arial" w:hAnsi="Arial"/>
                <w:b/>
                <w:color w:val="0F4C81"/>
                <w:sz w:val="18"/>
              </w:rPr>
              <w:t>end_time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027790F" w14:textId="77777777" w:rsidR="00C026AC" w:rsidRDefault="00000000">
            <w:pPr>
              <w:spacing w:before="60" w:after="60"/>
            </w:pPr>
            <w:r>
              <w:rPr>
                <w:rFonts w:ascii="Arial" w:hAnsi="Arial"/>
                <w:color w:val="334155"/>
                <w:sz w:val="18"/>
              </w:rPr>
              <w:t>TIME</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55C1F26"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A23C175" w14:textId="77777777" w:rsidR="00C026AC" w:rsidRDefault="00000000">
            <w:pPr>
              <w:spacing w:before="60" w:after="60"/>
            </w:pPr>
            <w:r>
              <w:rPr>
                <w:rFonts w:ascii="Arial" w:hAnsi="Arial"/>
                <w:color w:val="334155"/>
                <w:sz w:val="18"/>
              </w:rPr>
              <w:t>Giờ kết thúc dự kiến</w:t>
            </w:r>
          </w:p>
        </w:tc>
      </w:tr>
      <w:tr w:rsidR="00C026AC" w14:paraId="1AB00B0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133D0AA" w14:textId="77777777" w:rsidR="00C026AC" w:rsidRDefault="00000000">
            <w:pPr>
              <w:spacing w:before="60" w:after="60"/>
            </w:pPr>
            <w:r>
              <w:rPr>
                <w:rFonts w:ascii="Arial" w:hAnsi="Arial"/>
                <w:b/>
                <w:color w:val="0F4C81"/>
                <w:sz w:val="18"/>
              </w:rPr>
              <w:t>estimated_cost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BD90922" w14:textId="77777777" w:rsidR="00C026AC" w:rsidRDefault="00000000">
            <w:pPr>
              <w:spacing w:before="60" w:after="60"/>
            </w:pPr>
            <w:r>
              <w:rPr>
                <w:rFonts w:ascii="Arial" w:hAnsi="Arial"/>
                <w:color w:val="334155"/>
                <w:sz w:val="18"/>
              </w:rPr>
              <w:t>NUMERIC(12,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0405577"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F1B704D" w14:textId="77777777" w:rsidR="00C026AC" w:rsidRDefault="00000000">
            <w:pPr>
              <w:spacing w:before="60" w:after="60"/>
            </w:pPr>
            <w:r>
              <w:rPr>
                <w:rFonts w:ascii="Arial" w:hAnsi="Arial"/>
                <w:color w:val="334155"/>
                <w:sz w:val="18"/>
              </w:rPr>
              <w:t>Chi phí dự trù cho hoạt động này</w:t>
            </w:r>
          </w:p>
        </w:tc>
      </w:tr>
      <w:tr w:rsidR="00C026AC" w14:paraId="0A2FFF5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EA4A1C0"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CDE2D26" w14:textId="0DFACE81"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276E1F3"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5C6E446" w14:textId="77777777" w:rsidR="00C026AC" w:rsidRDefault="00000000">
            <w:pPr>
              <w:spacing w:before="60" w:after="60"/>
            </w:pPr>
            <w:r>
              <w:rPr>
                <w:rFonts w:ascii="Arial" w:hAnsi="Arial"/>
                <w:color w:val="334155"/>
                <w:sz w:val="18"/>
              </w:rPr>
              <w:t>Thời điểm tạo</w:t>
            </w:r>
          </w:p>
        </w:tc>
      </w:tr>
      <w:tr w:rsidR="00C026AC" w14:paraId="4DD1F29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E645385"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9E51320" w14:textId="0CB223FF"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41B6535"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A0646AC" w14:textId="77777777" w:rsidR="00C026AC" w:rsidRDefault="00000000">
            <w:pPr>
              <w:spacing w:before="60" w:after="60"/>
            </w:pPr>
            <w:r>
              <w:rPr>
                <w:rFonts w:ascii="Arial" w:hAnsi="Arial"/>
                <w:color w:val="334155"/>
                <w:sz w:val="18"/>
              </w:rPr>
              <w:t>Cập nhật gần nhất</w:t>
            </w:r>
          </w:p>
        </w:tc>
      </w:tr>
    </w:tbl>
    <w:p w14:paraId="0A54C7AE" w14:textId="77777777" w:rsidR="00C026AC" w:rsidRDefault="00C026AC">
      <w:pPr>
        <w:spacing w:after="160"/>
      </w:pPr>
    </w:p>
    <w:p w14:paraId="717D077E" w14:textId="77777777" w:rsidR="00C026AC" w:rsidRDefault="00000000">
      <w:pPr>
        <w:spacing w:before="200" w:after="40"/>
      </w:pPr>
      <w:r>
        <w:rPr>
          <w:rFonts w:ascii="Arial" w:hAnsi="Arial"/>
          <w:b/>
          <w:color w:val="1E293B"/>
          <w:sz w:val="23"/>
        </w:rPr>
        <w:t>15. Bảng `itinerary_transits` — Chặng Di chuyển giữa 2 Hoạt động</w:t>
      </w:r>
    </w:p>
    <w:p w14:paraId="64957032" w14:textId="77777777" w:rsidR="00C026AC" w:rsidRDefault="00000000">
      <w:pPr>
        <w:spacing w:after="120"/>
      </w:pPr>
      <w:r>
        <w:rPr>
          <w:rFonts w:ascii="Arial" w:hAnsi="Arial"/>
          <w:color w:val="64748B"/>
          <w:sz w:val="19"/>
        </w:rPr>
        <w:t>Mô tả: Đề xuất phương tiện, cự ly và thời gian di chuyển giữa 2 điểm tham quan liên tiếp.</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7A145C29"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53FE1F1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6FB3834"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EA7F8FB"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0D07AA13" w14:textId="77777777" w:rsidR="00C026AC" w:rsidRDefault="00000000">
            <w:pPr>
              <w:spacing w:before="60" w:after="60"/>
            </w:pPr>
            <w:r>
              <w:rPr>
                <w:rFonts w:ascii="Arial" w:hAnsi="Arial"/>
                <w:b/>
                <w:color w:val="FFFFFF"/>
                <w:sz w:val="19"/>
              </w:rPr>
              <w:t>Ý nghĩa nghiệp vụ</w:t>
            </w:r>
          </w:p>
        </w:tc>
      </w:tr>
      <w:tr w:rsidR="00C026AC" w14:paraId="3104E1E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A20991C"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F9ED01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AA0F09F"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B3BD270" w14:textId="77777777" w:rsidR="00C026AC" w:rsidRDefault="00000000">
            <w:pPr>
              <w:spacing w:before="60" w:after="60"/>
            </w:pPr>
            <w:r>
              <w:rPr>
                <w:rFonts w:ascii="Arial" w:hAnsi="Arial"/>
                <w:color w:val="334155"/>
                <w:sz w:val="18"/>
              </w:rPr>
              <w:t>Định danh chặng di chuyển</w:t>
            </w:r>
          </w:p>
        </w:tc>
      </w:tr>
      <w:tr w:rsidR="00C026AC" w14:paraId="3EA6F54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35A9B15" w14:textId="77777777" w:rsidR="00C026AC" w:rsidRDefault="00000000">
            <w:pPr>
              <w:spacing w:before="60" w:after="60"/>
            </w:pPr>
            <w:r>
              <w:rPr>
                <w:rFonts w:ascii="Arial" w:hAnsi="Arial"/>
                <w:b/>
                <w:color w:val="0F4C81"/>
                <w:sz w:val="18"/>
              </w:rPr>
              <w:lastRenderedPageBreak/>
              <w:t>itinerary_day_id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5FC3165"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6FFD572" w14:textId="77777777" w:rsidR="00C026AC" w:rsidRDefault="00000000">
            <w:pPr>
              <w:spacing w:before="60" w:after="60"/>
            </w:pPr>
            <w:r>
              <w:rPr>
                <w:rFonts w:ascii="Arial" w:hAnsi="Arial"/>
                <w:color w:val="B45309"/>
                <w:sz w:val="18"/>
              </w:rPr>
              <w:t>FK -&gt; itinerary_days(id)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FAC4383" w14:textId="77777777" w:rsidR="00C026AC" w:rsidRDefault="00000000">
            <w:pPr>
              <w:spacing w:before="60" w:after="60"/>
            </w:pPr>
            <w:r>
              <w:rPr>
                <w:rFonts w:ascii="Arial" w:hAnsi="Arial"/>
                <w:color w:val="334155"/>
                <w:sz w:val="18"/>
              </w:rPr>
              <w:t>Thuộc ngày nào</w:t>
            </w:r>
          </w:p>
        </w:tc>
      </w:tr>
      <w:tr w:rsidR="00C026AC" w14:paraId="56D9145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61C3B80" w14:textId="77777777" w:rsidR="00C026AC" w:rsidRDefault="00000000">
            <w:pPr>
              <w:spacing w:before="60" w:after="60"/>
            </w:pPr>
            <w:r>
              <w:rPr>
                <w:rFonts w:ascii="Arial" w:hAnsi="Arial"/>
                <w:b/>
                <w:color w:val="0F4C81"/>
                <w:sz w:val="18"/>
              </w:rPr>
              <w:t>from_activity_id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423526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A1CF608" w14:textId="77777777" w:rsidR="00C026AC" w:rsidRDefault="00000000">
            <w:pPr>
              <w:spacing w:before="60" w:after="60"/>
            </w:pPr>
            <w:r>
              <w:rPr>
                <w:rFonts w:ascii="Arial" w:hAnsi="Arial"/>
                <w:color w:val="B45309"/>
                <w:sz w:val="18"/>
              </w:rPr>
              <w:t>FK -&gt; itinerary_activities(id)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4178F16" w14:textId="77777777" w:rsidR="00C026AC" w:rsidRDefault="00000000">
            <w:pPr>
              <w:spacing w:before="60" w:after="60"/>
            </w:pPr>
            <w:r>
              <w:rPr>
                <w:rFonts w:ascii="Arial" w:hAnsi="Arial"/>
                <w:color w:val="334155"/>
                <w:sz w:val="18"/>
              </w:rPr>
              <w:t>Hoạt động xuất phát</w:t>
            </w:r>
          </w:p>
        </w:tc>
      </w:tr>
      <w:tr w:rsidR="00C026AC" w14:paraId="3062AFD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0EDFCCF" w14:textId="77777777" w:rsidR="00C026AC" w:rsidRDefault="00000000">
            <w:pPr>
              <w:spacing w:before="60" w:after="60"/>
            </w:pPr>
            <w:r>
              <w:rPr>
                <w:rFonts w:ascii="Arial" w:hAnsi="Arial"/>
                <w:b/>
                <w:color w:val="0F4C81"/>
                <w:sz w:val="18"/>
              </w:rPr>
              <w:t>to_activity_id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5087BAD"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17D5398" w14:textId="77777777" w:rsidR="00C026AC" w:rsidRDefault="00000000">
            <w:pPr>
              <w:spacing w:before="60" w:after="60"/>
            </w:pPr>
            <w:r>
              <w:rPr>
                <w:rFonts w:ascii="Arial" w:hAnsi="Arial"/>
                <w:color w:val="B45309"/>
                <w:sz w:val="18"/>
              </w:rPr>
              <w:t>FK -&gt; itinerary_activities(id)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FFCCD74" w14:textId="77777777" w:rsidR="00C026AC" w:rsidRDefault="00000000">
            <w:pPr>
              <w:spacing w:before="60" w:after="60"/>
            </w:pPr>
            <w:r>
              <w:rPr>
                <w:rFonts w:ascii="Arial" w:hAnsi="Arial"/>
                <w:color w:val="334155"/>
                <w:sz w:val="18"/>
              </w:rPr>
              <w:t>Hoạt động đích đến</w:t>
            </w:r>
          </w:p>
        </w:tc>
      </w:tr>
      <w:tr w:rsidR="00C026AC" w14:paraId="5FAFCCF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4FF7BC7" w14:textId="77777777" w:rsidR="00C026AC" w:rsidRDefault="00000000">
            <w:pPr>
              <w:spacing w:before="60" w:after="60"/>
            </w:pPr>
            <w:r>
              <w:rPr>
                <w:rFonts w:ascii="Arial" w:hAnsi="Arial"/>
                <w:b/>
                <w:color w:val="0F4C81"/>
                <w:sz w:val="18"/>
              </w:rPr>
              <w:t>transport_mode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83C6A7D"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0CE3E82" w14:textId="77777777" w:rsidR="00C026AC" w:rsidRDefault="00000000">
            <w:pPr>
              <w:spacing w:before="60" w:after="60"/>
            </w:pPr>
            <w:r>
              <w:rPr>
                <w:rFonts w:ascii="Arial" w:hAnsi="Arial"/>
                <w:color w:val="334155"/>
                <w:sz w:val="18"/>
              </w:rPr>
              <w:t>NOT NULL, CHECK (transport_mode IN ('walking', 'motorbike', 'car', 'bus', 'flight', 'train', 'boat'))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3410028" w14:textId="77777777" w:rsidR="00C026AC" w:rsidRDefault="00000000">
            <w:pPr>
              <w:spacing w:before="60" w:after="60"/>
            </w:pPr>
            <w:r>
              <w:rPr>
                <w:rFonts w:ascii="Arial" w:hAnsi="Arial"/>
                <w:color w:val="334155"/>
                <w:sz w:val="18"/>
              </w:rPr>
              <w:t>Phương tiện di chuyển đề xuất</w:t>
            </w:r>
          </w:p>
        </w:tc>
      </w:tr>
      <w:tr w:rsidR="00C026AC" w14:paraId="372DB91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65799D7" w14:textId="77777777" w:rsidR="00C026AC" w:rsidRDefault="00000000">
            <w:pPr>
              <w:spacing w:before="60" w:after="60"/>
            </w:pPr>
            <w:r>
              <w:rPr>
                <w:rFonts w:ascii="Arial" w:hAnsi="Arial"/>
                <w:b/>
                <w:color w:val="0F4C81"/>
                <w:sz w:val="18"/>
              </w:rPr>
              <w:t>estimated_duration_minutes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9B5B316"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AA40EB5" w14:textId="77777777" w:rsidR="00C026AC" w:rsidRDefault="00000000">
            <w:pPr>
              <w:spacing w:before="60" w:after="60"/>
            </w:pPr>
            <w:r>
              <w:rPr>
                <w:rFonts w:ascii="Arial" w:hAnsi="Arial"/>
                <w:color w:val="334155"/>
                <w:sz w:val="18"/>
              </w:rPr>
              <w:t>NOT NULL, CHECK (estimated_duration_minutes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D52D0A" w14:textId="77777777" w:rsidR="00C026AC" w:rsidRDefault="00000000">
            <w:pPr>
              <w:spacing w:before="60" w:after="60"/>
            </w:pPr>
            <w:r>
              <w:rPr>
                <w:rFonts w:ascii="Arial" w:hAnsi="Arial"/>
                <w:color w:val="334155"/>
                <w:sz w:val="18"/>
              </w:rPr>
              <w:t>Thời gian di chuyển ước tính (phút)</w:t>
            </w:r>
          </w:p>
        </w:tc>
      </w:tr>
      <w:tr w:rsidR="00C026AC" w14:paraId="5A6674A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021923F" w14:textId="77777777" w:rsidR="00C026AC" w:rsidRDefault="00000000">
            <w:pPr>
              <w:spacing w:before="60" w:after="60"/>
            </w:pPr>
            <w:r>
              <w:rPr>
                <w:rFonts w:ascii="Arial" w:hAnsi="Arial"/>
                <w:b/>
                <w:color w:val="0F4C81"/>
                <w:sz w:val="18"/>
              </w:rPr>
              <w:t>estimated_distance_km</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2F46941" w14:textId="77777777" w:rsidR="00C026AC" w:rsidRDefault="00000000">
            <w:pPr>
              <w:spacing w:before="60" w:after="60"/>
            </w:pPr>
            <w:r>
              <w:rPr>
                <w:rFonts w:ascii="Arial" w:hAnsi="Arial"/>
                <w:color w:val="334155"/>
                <w:sz w:val="18"/>
              </w:rPr>
              <w:t>NUMERIC(8, 2)</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576D1E3"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A5E9AD3" w14:textId="77777777" w:rsidR="00C026AC" w:rsidRDefault="00000000">
            <w:pPr>
              <w:spacing w:before="60" w:after="60"/>
            </w:pPr>
            <w:r>
              <w:rPr>
                <w:rFonts w:ascii="Arial" w:hAnsi="Arial"/>
                <w:color w:val="334155"/>
                <w:sz w:val="18"/>
              </w:rPr>
              <w:t>Cự ly di chuyển ước tính (km)</w:t>
            </w:r>
          </w:p>
        </w:tc>
      </w:tr>
      <w:tr w:rsidR="00C026AC" w14:paraId="1A589EE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79723DC" w14:textId="77777777" w:rsidR="00C026AC" w:rsidRDefault="00000000">
            <w:pPr>
              <w:spacing w:before="60" w:after="60"/>
            </w:pPr>
            <w:r>
              <w:rPr>
                <w:rFonts w:ascii="Arial" w:hAnsi="Arial"/>
                <w:b/>
                <w:color w:val="0F4C81"/>
                <w:sz w:val="18"/>
              </w:rPr>
              <w:t>estimated_cost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C4770EE" w14:textId="77777777" w:rsidR="00C026AC" w:rsidRDefault="00000000">
            <w:pPr>
              <w:spacing w:before="60" w:after="60"/>
            </w:pPr>
            <w:r>
              <w:rPr>
                <w:rFonts w:ascii="Arial" w:hAnsi="Arial"/>
                <w:color w:val="334155"/>
                <w:sz w:val="18"/>
              </w:rPr>
              <w:t>NUMERIC(12,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BC45BA4" w14:textId="77777777" w:rsidR="00C026AC" w:rsidRDefault="00000000">
            <w:pPr>
              <w:spacing w:before="60" w:after="60"/>
            </w:pPr>
            <w:r>
              <w:rPr>
                <w:rFonts w:ascii="Arial" w:hAnsi="Arial"/>
                <w:color w:val="334155"/>
                <w:sz w:val="18"/>
              </w:rPr>
              <w:t>DEFAULT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6FC5BC1" w14:textId="77777777" w:rsidR="00C026AC" w:rsidRDefault="00000000">
            <w:pPr>
              <w:spacing w:before="60" w:after="60"/>
            </w:pPr>
            <w:r>
              <w:rPr>
                <w:rFonts w:ascii="Arial" w:hAnsi="Arial"/>
                <w:color w:val="334155"/>
                <w:sz w:val="18"/>
              </w:rPr>
              <w:t>Chi phí di chuyển dự trù</w:t>
            </w:r>
          </w:p>
        </w:tc>
      </w:tr>
      <w:tr w:rsidR="00C026AC" w14:paraId="47D1DB8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4D5E38E" w14:textId="77777777" w:rsidR="00C026AC" w:rsidRDefault="00000000">
            <w:pPr>
              <w:spacing w:before="60" w:after="60"/>
            </w:pPr>
            <w:r>
              <w:rPr>
                <w:rFonts w:ascii="Arial" w:hAnsi="Arial"/>
                <w:b/>
                <w:color w:val="0F4C81"/>
                <w:sz w:val="18"/>
              </w:rPr>
              <w:t>route_notes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C87A949"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B76222B"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E09C4DB" w14:textId="77777777" w:rsidR="00C026AC" w:rsidRDefault="00000000">
            <w:pPr>
              <w:spacing w:before="60" w:after="60"/>
            </w:pPr>
            <w:r>
              <w:rPr>
                <w:rFonts w:ascii="Arial" w:hAnsi="Arial"/>
                <w:color w:val="334155"/>
                <w:sz w:val="18"/>
              </w:rPr>
              <w:t>Ghi chú cung đường (đường đèo, lưu ý giờ cao điểm...)</w:t>
            </w:r>
          </w:p>
        </w:tc>
      </w:tr>
    </w:tbl>
    <w:p w14:paraId="58DEA473" w14:textId="77777777" w:rsidR="00C026AC" w:rsidRDefault="00C026AC">
      <w:pPr>
        <w:spacing w:after="160"/>
      </w:pPr>
    </w:p>
    <w:p w14:paraId="7057BFA5" w14:textId="77777777" w:rsidR="00C026AC" w:rsidRDefault="00000000">
      <w:pPr>
        <w:spacing w:before="200" w:after="40"/>
      </w:pPr>
      <w:r>
        <w:rPr>
          <w:rFonts w:ascii="Arial" w:hAnsi="Arial"/>
          <w:b/>
          <w:color w:val="1E293B"/>
          <w:sz w:val="23"/>
        </w:rPr>
        <w:t>16. Bảng `itinerary_proposals` — Đề xuất Chỉnh sửa Kế hoạch &amp; Log Diff</w:t>
      </w:r>
    </w:p>
    <w:p w14:paraId="715FFE0C" w14:textId="77777777" w:rsidR="00C026AC" w:rsidRDefault="00000000">
      <w:pPr>
        <w:spacing w:after="120"/>
      </w:pPr>
      <w:r>
        <w:rPr>
          <w:rFonts w:ascii="Arial" w:hAnsi="Arial"/>
          <w:color w:val="64748B"/>
          <w:sz w:val="19"/>
        </w:rPr>
        <w:t>Mô tả: Lưu các đề xuất chỉnh sửa kế hoạch do Agent hoặc người dùng tạo ra. Người dùng chấp nhận thì mới cập nhật vào lộ trình.</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426A0D48"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0AA1FBC9"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03451761"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0C9E910D"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3A2F44AA" w14:textId="77777777" w:rsidR="00C026AC" w:rsidRDefault="00000000">
            <w:pPr>
              <w:spacing w:before="60" w:after="60"/>
            </w:pPr>
            <w:r>
              <w:rPr>
                <w:rFonts w:ascii="Arial" w:hAnsi="Arial"/>
                <w:b/>
                <w:color w:val="FFFFFF"/>
                <w:sz w:val="19"/>
              </w:rPr>
              <w:t>Ý nghĩa nghiệp vụ</w:t>
            </w:r>
          </w:p>
        </w:tc>
      </w:tr>
      <w:tr w:rsidR="00C026AC" w14:paraId="5B30874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98C6469"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9F5078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82DC756"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F452887" w14:textId="77777777" w:rsidR="00C026AC" w:rsidRDefault="00000000">
            <w:pPr>
              <w:spacing w:before="60" w:after="60"/>
            </w:pPr>
            <w:r>
              <w:rPr>
                <w:rFonts w:ascii="Arial" w:hAnsi="Arial"/>
                <w:color w:val="334155"/>
                <w:sz w:val="18"/>
              </w:rPr>
              <w:t>Định danh đề xuất chỉnh sửa</w:t>
            </w:r>
          </w:p>
        </w:tc>
      </w:tr>
      <w:tr w:rsidR="00C026AC" w14:paraId="7B6A4F1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FC38104" w14:textId="77777777" w:rsidR="00C026AC" w:rsidRDefault="00000000">
            <w:pPr>
              <w:spacing w:before="60" w:after="60"/>
            </w:pPr>
            <w:r>
              <w:rPr>
                <w:rFonts w:ascii="Arial" w:hAnsi="Arial"/>
                <w:b/>
                <w:color w:val="0F4C81"/>
                <w:sz w:val="18"/>
              </w:rPr>
              <w:t>itinerary_id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A3973CF"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91CA1B1" w14:textId="77777777" w:rsidR="00C026AC" w:rsidRDefault="00000000">
            <w:pPr>
              <w:spacing w:before="60" w:after="60"/>
            </w:pPr>
            <w:r>
              <w:rPr>
                <w:rFonts w:ascii="Arial" w:hAnsi="Arial"/>
                <w:color w:val="B45309"/>
                <w:sz w:val="18"/>
              </w:rPr>
              <w:t>FK -&gt; itineraries(id)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A73E6CE" w14:textId="77777777" w:rsidR="00C026AC" w:rsidRDefault="00000000">
            <w:pPr>
              <w:spacing w:before="60" w:after="60"/>
            </w:pPr>
            <w:r>
              <w:rPr>
                <w:rFonts w:ascii="Arial" w:hAnsi="Arial"/>
                <w:color w:val="334155"/>
                <w:sz w:val="18"/>
              </w:rPr>
              <w:t>Lộ trình đang được đề xuất sửa</w:t>
            </w:r>
          </w:p>
        </w:tc>
      </w:tr>
      <w:tr w:rsidR="00C026AC" w14:paraId="5492551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8681E09" w14:textId="77777777" w:rsidR="00C026AC" w:rsidRDefault="00000000">
            <w:pPr>
              <w:spacing w:before="60" w:after="60"/>
            </w:pPr>
            <w:r>
              <w:rPr>
                <w:rFonts w:ascii="Arial" w:hAnsi="Arial"/>
                <w:b/>
                <w:color w:val="0F4C81"/>
                <w:sz w:val="18"/>
              </w:rPr>
              <w:t>base_version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D55179D"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4779B6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B92AA0B" w14:textId="77777777" w:rsidR="00C026AC" w:rsidRDefault="00000000">
            <w:pPr>
              <w:spacing w:before="60" w:after="60"/>
            </w:pPr>
            <w:r>
              <w:rPr>
                <w:rFonts w:ascii="Arial" w:hAnsi="Arial"/>
                <w:color w:val="334155"/>
                <w:sz w:val="18"/>
              </w:rPr>
              <w:t>Phiên bản gốc trước khi sửa</w:t>
            </w:r>
          </w:p>
        </w:tc>
      </w:tr>
      <w:tr w:rsidR="00C026AC" w14:paraId="55393B1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CD73F2E" w14:textId="77777777" w:rsidR="00C026AC" w:rsidRDefault="00000000">
            <w:pPr>
              <w:spacing w:before="60" w:after="60"/>
            </w:pPr>
            <w:r>
              <w:rPr>
                <w:rFonts w:ascii="Arial" w:hAnsi="Arial"/>
                <w:b/>
                <w:color w:val="0F4C81"/>
                <w:sz w:val="18"/>
              </w:rPr>
              <w:t>target_version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89F89CC"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B7638E4"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1715E3D" w14:textId="77777777" w:rsidR="00C026AC" w:rsidRDefault="00000000">
            <w:pPr>
              <w:spacing w:before="60" w:after="60"/>
            </w:pPr>
            <w:r>
              <w:rPr>
                <w:rFonts w:ascii="Arial" w:hAnsi="Arial"/>
                <w:color w:val="334155"/>
                <w:sz w:val="18"/>
              </w:rPr>
              <w:t>Phiên bản sẽ nâng lên nếu được duyệt (base_version + 1)</w:t>
            </w:r>
          </w:p>
        </w:tc>
      </w:tr>
      <w:tr w:rsidR="00C026AC" w14:paraId="4CBAC83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F9C3DD8" w14:textId="77777777" w:rsidR="00C026AC" w:rsidRDefault="00000000">
            <w:pPr>
              <w:spacing w:before="60" w:after="60"/>
            </w:pPr>
            <w:r>
              <w:rPr>
                <w:rFonts w:ascii="Arial" w:hAnsi="Arial"/>
                <w:b/>
                <w:color w:val="0F4C81"/>
                <w:sz w:val="18"/>
              </w:rPr>
              <w:t>proposed_by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7FD3732"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83B6E0D" w14:textId="77777777" w:rsidR="00C026AC" w:rsidRDefault="00000000">
            <w:pPr>
              <w:spacing w:before="60" w:after="60"/>
            </w:pPr>
            <w:r>
              <w:rPr>
                <w:rFonts w:ascii="Arial" w:hAnsi="Arial"/>
                <w:color w:val="334155"/>
                <w:sz w:val="18"/>
              </w:rPr>
              <w:t>NOT NULL, CHECK (proposed_by IN ('user', 'planner_agent', 'weather_monitor_job'))</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AF9D05A" w14:textId="77777777" w:rsidR="00C026AC" w:rsidRDefault="00000000">
            <w:pPr>
              <w:spacing w:before="60" w:after="60"/>
            </w:pPr>
            <w:r>
              <w:rPr>
                <w:rFonts w:ascii="Arial" w:hAnsi="Arial"/>
                <w:color w:val="334155"/>
                <w:sz w:val="18"/>
              </w:rPr>
              <w:t>Tác nhân đề xuất thay đổi</w:t>
            </w:r>
          </w:p>
        </w:tc>
      </w:tr>
      <w:tr w:rsidR="00C026AC" w14:paraId="180624B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49EBBD2" w14:textId="77777777" w:rsidR="00C026AC" w:rsidRDefault="00000000">
            <w:pPr>
              <w:spacing w:before="60" w:after="60"/>
            </w:pPr>
            <w:r>
              <w:rPr>
                <w:rFonts w:ascii="Arial" w:hAnsi="Arial"/>
                <w:b/>
                <w:color w:val="0F4C81"/>
                <w:sz w:val="18"/>
              </w:rPr>
              <w:t>diff_payload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8982DB9"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11EE229"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8D6EB1A" w14:textId="77777777" w:rsidR="00C026AC" w:rsidRDefault="00000000">
            <w:pPr>
              <w:spacing w:before="60" w:after="60"/>
            </w:pPr>
            <w:r>
              <w:rPr>
                <w:rFonts w:ascii="Arial" w:hAnsi="Arial"/>
                <w:color w:val="334155"/>
                <w:sz w:val="18"/>
              </w:rPr>
              <w:t>Chi tiết thay đổi (các phần ảnh hưởng, thêm/bớt/đổi)</w:t>
            </w:r>
          </w:p>
        </w:tc>
      </w:tr>
      <w:tr w:rsidR="00C026AC" w14:paraId="0A3C148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EBBDD12" w14:textId="77777777" w:rsidR="00C026AC" w:rsidRDefault="00000000">
            <w:pPr>
              <w:spacing w:before="60" w:after="60"/>
            </w:pPr>
            <w:r>
              <w:rPr>
                <w:rFonts w:ascii="Arial" w:hAnsi="Arial"/>
                <w:b/>
                <w:color w:val="0F4C81"/>
                <w:sz w:val="18"/>
              </w:rPr>
              <w:lastRenderedPageBreak/>
              <w:t>rationale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81CCBC9"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3C2CC7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32AC108" w14:textId="77777777" w:rsidR="00C026AC" w:rsidRDefault="00000000">
            <w:pPr>
              <w:spacing w:before="60" w:after="60"/>
            </w:pPr>
            <w:r>
              <w:rPr>
                <w:rFonts w:ascii="Arial" w:hAnsi="Arial"/>
                <w:color w:val="334155"/>
                <w:sz w:val="18"/>
              </w:rPr>
              <w:t>Lý do thay đổi dạng tóm tắt có cấu trúc</w:t>
            </w:r>
          </w:p>
        </w:tc>
      </w:tr>
      <w:tr w:rsidR="00C026AC" w14:paraId="5B7CE84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DECDAA9" w14:textId="77777777" w:rsidR="00C026AC" w:rsidRDefault="00000000">
            <w:pPr>
              <w:spacing w:before="60" w:after="60"/>
            </w:pPr>
            <w:r>
              <w:rPr>
                <w:rFonts w:ascii="Arial" w:hAnsi="Arial"/>
                <w:b/>
                <w:color w:val="0F4C81"/>
                <w:sz w:val="18"/>
              </w:rPr>
              <w:t>warnings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28D47C8"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1079AF3"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BD02734" w14:textId="77777777" w:rsidR="00C026AC" w:rsidRDefault="00000000">
            <w:pPr>
              <w:spacing w:before="60" w:after="60"/>
            </w:pPr>
            <w:r>
              <w:rPr>
                <w:rFonts w:ascii="Arial" w:hAnsi="Arial"/>
                <w:color w:val="334155"/>
                <w:sz w:val="18"/>
              </w:rPr>
              <w:t>Cảnh báo phát sinh từ sự thay đổi</w:t>
            </w:r>
          </w:p>
        </w:tc>
      </w:tr>
      <w:tr w:rsidR="00C026AC" w14:paraId="2795527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1E8E02F"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DED61D6"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6CF24C2" w14:textId="77777777" w:rsidR="00C026AC" w:rsidRDefault="00000000">
            <w:pPr>
              <w:spacing w:before="60" w:after="60"/>
            </w:pPr>
            <w:r>
              <w:rPr>
                <w:rFonts w:ascii="Arial" w:hAnsi="Arial"/>
                <w:color w:val="334155"/>
                <w:sz w:val="18"/>
              </w:rPr>
              <w:t>NOT NULL, DEFAULT 'pending', CHECK (status IN ('pending', 'accepted', 'rejected'))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3C21465" w14:textId="77777777" w:rsidR="00C026AC" w:rsidRDefault="00000000">
            <w:pPr>
              <w:spacing w:before="60" w:after="60"/>
            </w:pPr>
            <w:r>
              <w:rPr>
                <w:rFonts w:ascii="Arial" w:hAnsi="Arial"/>
                <w:color w:val="334155"/>
                <w:sz w:val="18"/>
              </w:rPr>
              <w:t>Trạng thái người dùng phê duyệt đề xuất</w:t>
            </w:r>
          </w:p>
        </w:tc>
      </w:tr>
      <w:tr w:rsidR="00C026AC" w14:paraId="19D5098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688742C" w14:textId="77777777" w:rsidR="00C026AC" w:rsidRDefault="00000000">
            <w:pPr>
              <w:spacing w:before="60" w:after="60"/>
            </w:pPr>
            <w:r>
              <w:rPr>
                <w:rFonts w:ascii="Arial" w:hAnsi="Arial"/>
                <w:b/>
                <w:color w:val="0F4C81"/>
                <w:sz w:val="18"/>
              </w:rPr>
              <w:t>user_decision_at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BDD7B86" w14:textId="2567F70B"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AD89EB7"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34DC6EB" w14:textId="77777777" w:rsidR="00C026AC" w:rsidRDefault="00000000">
            <w:pPr>
              <w:spacing w:before="60" w:after="60"/>
            </w:pPr>
            <w:r>
              <w:rPr>
                <w:rFonts w:ascii="Arial" w:hAnsi="Arial"/>
                <w:color w:val="334155"/>
                <w:sz w:val="18"/>
              </w:rPr>
              <w:t>Thời điểm người dùng chấp nhận hoặc từ chối</w:t>
            </w:r>
          </w:p>
        </w:tc>
      </w:tr>
      <w:tr w:rsidR="00C026AC" w14:paraId="66CBF31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CDC3A72"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7BAE12F" w14:textId="7CC03282"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75DA3A2"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E5B7CB5" w14:textId="77777777" w:rsidR="00C026AC" w:rsidRDefault="00000000">
            <w:pPr>
              <w:spacing w:before="60" w:after="60"/>
            </w:pPr>
            <w:r>
              <w:rPr>
                <w:rFonts w:ascii="Arial" w:hAnsi="Arial"/>
                <w:color w:val="334155"/>
                <w:sz w:val="18"/>
              </w:rPr>
              <w:t>Thời điểm tạo đề xuất</w:t>
            </w:r>
          </w:p>
        </w:tc>
      </w:tr>
    </w:tbl>
    <w:p w14:paraId="393969D6" w14:textId="77777777" w:rsidR="00C026AC" w:rsidRDefault="00C026AC">
      <w:pPr>
        <w:spacing w:after="160"/>
      </w:pPr>
    </w:p>
    <w:p w14:paraId="6A9DFE39" w14:textId="77777777" w:rsidR="00C026AC" w:rsidRDefault="00000000">
      <w:pPr>
        <w:spacing w:before="200" w:after="40"/>
      </w:pPr>
      <w:r>
        <w:rPr>
          <w:rFonts w:ascii="Arial" w:hAnsi="Arial"/>
          <w:b/>
          <w:color w:val="1E293B"/>
          <w:sz w:val="23"/>
        </w:rPr>
        <w:t>17. Bảng `evaluation_results` — Biên bản Thẩm định Khả thi từ Critic Agent</w:t>
      </w:r>
    </w:p>
    <w:p w14:paraId="4A2EB57C" w14:textId="77777777" w:rsidR="00C026AC" w:rsidRDefault="00000000">
      <w:pPr>
        <w:spacing w:after="120"/>
      </w:pPr>
      <w:r>
        <w:rPr>
          <w:rFonts w:ascii="Arial" w:hAnsi="Arial"/>
          <w:color w:val="64748B"/>
          <w:sz w:val="19"/>
        </w:rPr>
        <w:t>Mô tả: Chốt chặn kiểm duyệt bắt buộc của Critic Agent đánh giá 4 tiêu chí: ngân sách, giờ mở cửa, thời gian di chuyển, an toàn.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7F8F3AD7"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7CF53BA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66FE34D5"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413DAE03"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64992BC" w14:textId="77777777" w:rsidR="00C026AC" w:rsidRDefault="00000000">
            <w:pPr>
              <w:spacing w:before="60" w:after="60"/>
            </w:pPr>
            <w:r>
              <w:rPr>
                <w:rFonts w:ascii="Arial" w:hAnsi="Arial"/>
                <w:b/>
                <w:color w:val="FFFFFF"/>
                <w:sz w:val="19"/>
              </w:rPr>
              <w:t>Ý nghĩa nghiệp vụ</w:t>
            </w:r>
          </w:p>
        </w:tc>
      </w:tr>
      <w:tr w:rsidR="00C026AC" w14:paraId="1D0FB9A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4D156BF"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DF9B4F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FA0C19F"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530D2B1" w14:textId="77777777" w:rsidR="00C026AC" w:rsidRDefault="00000000">
            <w:pPr>
              <w:spacing w:before="60" w:after="60"/>
            </w:pPr>
            <w:r>
              <w:rPr>
                <w:rFonts w:ascii="Arial" w:hAnsi="Arial"/>
                <w:color w:val="334155"/>
                <w:sz w:val="18"/>
              </w:rPr>
              <w:t>Định danh kết quả đánh giá</w:t>
            </w:r>
          </w:p>
        </w:tc>
      </w:tr>
      <w:tr w:rsidR="00C026AC" w14:paraId="18F701F8"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F51FDFA" w14:textId="77777777" w:rsidR="00C026AC" w:rsidRDefault="00000000">
            <w:pPr>
              <w:spacing w:before="60" w:after="60"/>
            </w:pPr>
            <w:r>
              <w:rPr>
                <w:rFonts w:ascii="Arial" w:hAnsi="Arial"/>
                <w:b/>
                <w:color w:val="0F4C81"/>
                <w:sz w:val="18"/>
              </w:rPr>
              <w:t>itinerary_id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7895683"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AC88847" w14:textId="77777777" w:rsidR="00C026AC" w:rsidRDefault="00000000">
            <w:pPr>
              <w:spacing w:before="60" w:after="60"/>
            </w:pPr>
            <w:r>
              <w:rPr>
                <w:rFonts w:ascii="Arial" w:hAnsi="Arial"/>
                <w:color w:val="B45309"/>
                <w:sz w:val="18"/>
              </w:rPr>
              <w:t>FK -&gt; itineraries(id)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A20D779" w14:textId="77777777" w:rsidR="00C026AC" w:rsidRDefault="00000000">
            <w:pPr>
              <w:spacing w:before="60" w:after="60"/>
            </w:pPr>
            <w:r>
              <w:rPr>
                <w:rFonts w:ascii="Arial" w:hAnsi="Arial"/>
                <w:color w:val="334155"/>
                <w:sz w:val="18"/>
              </w:rPr>
              <w:t>Lộ trình được kiểm tra</w:t>
            </w:r>
          </w:p>
        </w:tc>
      </w:tr>
      <w:tr w:rsidR="00C026AC" w14:paraId="1A7537E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71345BC" w14:textId="77777777" w:rsidR="00C026AC" w:rsidRDefault="00000000">
            <w:pPr>
              <w:spacing w:before="60" w:after="60"/>
            </w:pPr>
            <w:r>
              <w:rPr>
                <w:rFonts w:ascii="Arial" w:hAnsi="Arial"/>
                <w:b/>
                <w:color w:val="0F4C81"/>
                <w:sz w:val="18"/>
              </w:rPr>
              <w:t>proposal_id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967117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214F538" w14:textId="77777777" w:rsidR="00C026AC" w:rsidRDefault="00000000">
            <w:pPr>
              <w:spacing w:before="60" w:after="60"/>
            </w:pPr>
            <w:r>
              <w:rPr>
                <w:rFonts w:ascii="Arial" w:hAnsi="Arial"/>
                <w:color w:val="B45309"/>
                <w:sz w:val="18"/>
              </w:rPr>
              <w:t>NULL, FK -&gt; itinerary_proposals(id)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9101EAB" w14:textId="77777777" w:rsidR="00C026AC" w:rsidRDefault="00000000">
            <w:pPr>
              <w:spacing w:before="60" w:after="60"/>
            </w:pPr>
            <w:r>
              <w:rPr>
                <w:rFonts w:ascii="Arial" w:hAnsi="Arial"/>
                <w:color w:val="334155"/>
                <w:sz w:val="18"/>
              </w:rPr>
              <w:t>Đề xuất chỉnh sửa tương ứng (nếu có)</w:t>
            </w:r>
          </w:p>
        </w:tc>
      </w:tr>
      <w:tr w:rsidR="00C026AC" w14:paraId="6FFCA0C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DED573B" w14:textId="77777777" w:rsidR="00C026AC" w:rsidRDefault="00000000">
            <w:pPr>
              <w:spacing w:before="60" w:after="60"/>
            </w:pPr>
            <w:r>
              <w:rPr>
                <w:rFonts w:ascii="Arial" w:hAnsi="Arial"/>
                <w:b/>
                <w:color w:val="0F4C81"/>
                <w:sz w:val="18"/>
              </w:rPr>
              <w:t>agent_version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5383785" w14:textId="77777777" w:rsidR="00C026AC" w:rsidRDefault="00000000">
            <w:pPr>
              <w:spacing w:before="60" w:after="60"/>
            </w:pPr>
            <w:r>
              <w:rPr>
                <w:rFonts w:ascii="Arial" w:hAnsi="Arial"/>
                <w:color w:val="334155"/>
                <w:sz w:val="18"/>
              </w:rPr>
              <w:t>VARCHAR(50)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8B6AEE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3618A20" w14:textId="77777777" w:rsidR="00C026AC" w:rsidRDefault="00000000">
            <w:pPr>
              <w:spacing w:before="60" w:after="60"/>
            </w:pPr>
            <w:r>
              <w:rPr>
                <w:rFonts w:ascii="Arial" w:hAnsi="Arial"/>
                <w:color w:val="334155"/>
                <w:sz w:val="18"/>
              </w:rPr>
              <w:t>Phiên bản của Critic Agent thực thi</w:t>
            </w:r>
          </w:p>
        </w:tc>
      </w:tr>
      <w:tr w:rsidR="00C026AC" w14:paraId="0F37C6D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9B1B4A2" w14:textId="77777777" w:rsidR="00C026AC" w:rsidRDefault="00000000">
            <w:pPr>
              <w:spacing w:before="60" w:after="60"/>
            </w:pPr>
            <w:r>
              <w:rPr>
                <w:rFonts w:ascii="Arial" w:hAnsi="Arial"/>
                <w:b/>
                <w:color w:val="0F4C81"/>
                <w:sz w:val="18"/>
              </w:rPr>
              <w:t>is_passed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16B94E0"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73B300A"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4AEC13C" w14:textId="77777777" w:rsidR="00C026AC" w:rsidRDefault="00000000">
            <w:pPr>
              <w:spacing w:before="60" w:after="60"/>
            </w:pPr>
            <w:r>
              <w:rPr>
                <w:rFonts w:ascii="Arial" w:hAnsi="Arial"/>
                <w:color w:val="334155"/>
                <w:sz w:val="18"/>
              </w:rPr>
              <w:t>Đạt điều kiện khả thi để hiển thị cho người dùng hay không</w:t>
            </w:r>
          </w:p>
        </w:tc>
      </w:tr>
      <w:tr w:rsidR="00C026AC" w14:paraId="6989741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9D491E7" w14:textId="77777777" w:rsidR="00C026AC" w:rsidRDefault="00000000">
            <w:pPr>
              <w:spacing w:before="60" w:after="60"/>
            </w:pPr>
            <w:r>
              <w:rPr>
                <w:rFonts w:ascii="Arial" w:hAnsi="Arial"/>
                <w:b/>
                <w:color w:val="0F4C81"/>
                <w:sz w:val="18"/>
              </w:rPr>
              <w:t>budget_status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AEE3CA9"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099EEE5" w14:textId="77777777" w:rsidR="00C026AC" w:rsidRDefault="00000000">
            <w:pPr>
              <w:spacing w:before="60" w:after="60"/>
            </w:pPr>
            <w:r>
              <w:rPr>
                <w:rFonts w:ascii="Arial" w:hAnsi="Arial"/>
                <w:color w:val="334155"/>
                <w:sz w:val="18"/>
              </w:rPr>
              <w:t>NOT NULL, CHECK (budget_status IN ('passed', 'exceeded', 'tight'))</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C6E9650" w14:textId="77777777" w:rsidR="00C026AC" w:rsidRDefault="00000000">
            <w:pPr>
              <w:spacing w:before="60" w:after="60"/>
            </w:pPr>
            <w:r>
              <w:rPr>
                <w:rFonts w:ascii="Arial" w:hAnsi="Arial"/>
                <w:color w:val="334155"/>
                <w:sz w:val="18"/>
              </w:rPr>
              <w:t>Đánh giá ngân sách</w:t>
            </w:r>
          </w:p>
        </w:tc>
      </w:tr>
      <w:tr w:rsidR="00C026AC" w14:paraId="74A8C34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936BDDD" w14:textId="77777777" w:rsidR="00C026AC" w:rsidRDefault="00000000">
            <w:pPr>
              <w:spacing w:before="60" w:after="60"/>
            </w:pPr>
            <w:r>
              <w:rPr>
                <w:rFonts w:ascii="Arial" w:hAnsi="Arial"/>
                <w:b/>
                <w:color w:val="0F4C81"/>
                <w:sz w:val="18"/>
              </w:rPr>
              <w:t>opening_hours_status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41EB3A2"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8DE1A5A" w14:textId="77777777" w:rsidR="00C026AC" w:rsidRDefault="00000000">
            <w:pPr>
              <w:spacing w:before="60" w:after="60"/>
            </w:pPr>
            <w:r>
              <w:rPr>
                <w:rFonts w:ascii="Arial" w:hAnsi="Arial"/>
                <w:color w:val="334155"/>
                <w:sz w:val="18"/>
              </w:rPr>
              <w:t>NOT NULL, CHECK (opening_hours_status IN ('passed', 'conflict', 'risky'))</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BA5D9FF" w14:textId="77777777" w:rsidR="00C026AC" w:rsidRDefault="00000000">
            <w:pPr>
              <w:spacing w:before="60" w:after="60"/>
            </w:pPr>
            <w:r>
              <w:rPr>
                <w:rFonts w:ascii="Arial" w:hAnsi="Arial"/>
                <w:color w:val="334155"/>
                <w:sz w:val="18"/>
              </w:rPr>
              <w:t>Đánh giá giờ mở cửa điểm đến</w:t>
            </w:r>
          </w:p>
        </w:tc>
      </w:tr>
      <w:tr w:rsidR="00C026AC" w14:paraId="699B720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95985F8" w14:textId="77777777" w:rsidR="00C026AC" w:rsidRDefault="00000000">
            <w:pPr>
              <w:spacing w:before="60" w:after="60"/>
            </w:pPr>
            <w:r>
              <w:rPr>
                <w:rFonts w:ascii="Arial" w:hAnsi="Arial"/>
                <w:b/>
                <w:color w:val="0F4C81"/>
                <w:sz w:val="18"/>
              </w:rPr>
              <w:t>travel_time_status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A752DAC"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C65EA44" w14:textId="77777777" w:rsidR="00C026AC" w:rsidRDefault="00000000">
            <w:pPr>
              <w:spacing w:before="60" w:after="60"/>
            </w:pPr>
            <w:r>
              <w:rPr>
                <w:rFonts w:ascii="Arial" w:hAnsi="Arial"/>
                <w:color w:val="334155"/>
                <w:sz w:val="18"/>
              </w:rPr>
              <w:t>NOT NULL, CHECK (travel_time_status IN ('passed', 'rushed', 'unrealistic'))</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CD8F0D2" w14:textId="77777777" w:rsidR="00C026AC" w:rsidRDefault="00000000">
            <w:pPr>
              <w:spacing w:before="60" w:after="60"/>
            </w:pPr>
            <w:r>
              <w:rPr>
                <w:rFonts w:ascii="Arial" w:hAnsi="Arial"/>
                <w:color w:val="334155"/>
                <w:sz w:val="18"/>
              </w:rPr>
              <w:t>Đánh giá thời gian di chuyển</w:t>
            </w:r>
          </w:p>
        </w:tc>
      </w:tr>
      <w:tr w:rsidR="00C026AC" w14:paraId="5B6F78A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B71F978" w14:textId="77777777" w:rsidR="00C026AC" w:rsidRDefault="00000000">
            <w:pPr>
              <w:spacing w:before="60" w:after="60"/>
            </w:pPr>
            <w:r>
              <w:rPr>
                <w:rFonts w:ascii="Arial" w:hAnsi="Arial"/>
                <w:b/>
                <w:color w:val="0F4C81"/>
                <w:sz w:val="18"/>
              </w:rPr>
              <w:lastRenderedPageBreak/>
              <w:t>safety_status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E7C274B"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BFC32A6" w14:textId="77777777" w:rsidR="00C026AC" w:rsidRDefault="00000000">
            <w:pPr>
              <w:spacing w:before="60" w:after="60"/>
            </w:pPr>
            <w:r>
              <w:rPr>
                <w:rFonts w:ascii="Arial" w:hAnsi="Arial"/>
                <w:color w:val="334155"/>
                <w:sz w:val="18"/>
              </w:rPr>
              <w:t>NOT NULL, CHECK (safety_status IN ('passed', 'hazard', 'weather_alert'))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52FF24E" w14:textId="77777777" w:rsidR="00C026AC" w:rsidRDefault="00000000">
            <w:pPr>
              <w:spacing w:before="60" w:after="60"/>
            </w:pPr>
            <w:r>
              <w:rPr>
                <w:rFonts w:ascii="Arial" w:hAnsi="Arial"/>
                <w:color w:val="334155"/>
                <w:sz w:val="18"/>
              </w:rPr>
              <w:t>Đánh giá rủi ro an toàn / thời tiết</w:t>
            </w:r>
          </w:p>
        </w:tc>
      </w:tr>
      <w:tr w:rsidR="00C026AC" w14:paraId="38693D0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E752C42" w14:textId="77777777" w:rsidR="00C026AC" w:rsidRDefault="00000000">
            <w:pPr>
              <w:spacing w:before="60" w:after="60"/>
            </w:pPr>
            <w:r>
              <w:rPr>
                <w:rFonts w:ascii="Arial" w:hAnsi="Arial"/>
                <w:b/>
                <w:color w:val="0F4C81"/>
                <w:sz w:val="18"/>
              </w:rPr>
              <w:t>hard_failures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02FCEA5"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51774A5"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FE2BC92" w14:textId="77777777" w:rsidR="00C026AC" w:rsidRDefault="00000000">
            <w:pPr>
              <w:spacing w:before="60" w:after="60"/>
            </w:pPr>
            <w:r>
              <w:rPr>
                <w:rFonts w:ascii="Arial" w:hAnsi="Arial"/>
                <w:color w:val="334155"/>
                <w:sz w:val="18"/>
              </w:rPr>
              <w:t>Lỗi bất khả thi (chặn, buộc Planner sửa lại)</w:t>
            </w:r>
          </w:p>
        </w:tc>
      </w:tr>
      <w:tr w:rsidR="00C026AC" w14:paraId="0BA3336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857FA0F" w14:textId="77777777" w:rsidR="00C026AC" w:rsidRDefault="00000000">
            <w:pPr>
              <w:spacing w:before="60" w:after="60"/>
            </w:pPr>
            <w:r>
              <w:rPr>
                <w:rFonts w:ascii="Arial" w:hAnsi="Arial"/>
                <w:b/>
                <w:color w:val="0F4C81"/>
                <w:sz w:val="18"/>
              </w:rPr>
              <w:t>soft_warnings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220DF3A"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2207C60"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3505395" w14:textId="77777777" w:rsidR="00C026AC" w:rsidRDefault="00000000">
            <w:pPr>
              <w:spacing w:before="60" w:after="60"/>
            </w:pPr>
            <w:r>
              <w:rPr>
                <w:rFonts w:ascii="Arial" w:hAnsi="Arial"/>
                <w:color w:val="334155"/>
                <w:sz w:val="18"/>
              </w:rPr>
              <w:t>Cảnh báo mềm hiển thị cho người dùng cân nhắc</w:t>
            </w:r>
          </w:p>
        </w:tc>
      </w:tr>
      <w:tr w:rsidR="00C026AC" w14:paraId="1B92A88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EF7B9B5" w14:textId="77777777" w:rsidR="00C026AC" w:rsidRDefault="00000000">
            <w:pPr>
              <w:spacing w:before="60" w:after="60"/>
            </w:pPr>
            <w:r>
              <w:rPr>
                <w:rFonts w:ascii="Arial" w:hAnsi="Arial"/>
                <w:b/>
                <w:color w:val="0F4C81"/>
                <w:sz w:val="18"/>
              </w:rPr>
              <w:t>evaluated_at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09C0C93" w14:textId="6EE61428"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D9B499C"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9638FDC" w14:textId="77777777" w:rsidR="00C026AC" w:rsidRDefault="00000000">
            <w:pPr>
              <w:spacing w:before="60" w:after="60"/>
            </w:pPr>
            <w:r>
              <w:rPr>
                <w:rFonts w:ascii="Arial" w:hAnsi="Arial"/>
                <w:color w:val="334155"/>
                <w:sz w:val="18"/>
              </w:rPr>
              <w:t>Thời điểm thực hiện thẩm định</w:t>
            </w:r>
          </w:p>
        </w:tc>
      </w:tr>
    </w:tbl>
    <w:p w14:paraId="64578F44" w14:textId="77777777" w:rsidR="00C026AC" w:rsidRDefault="00C026AC">
      <w:pPr>
        <w:spacing w:after="160"/>
      </w:pPr>
    </w:p>
    <w:p w14:paraId="0E201034" w14:textId="77777777" w:rsidR="00C026AC" w:rsidRDefault="00000000">
      <w:pPr>
        <w:spacing w:before="320" w:after="80"/>
      </w:pPr>
      <w:r>
        <w:rPr>
          <w:rFonts w:ascii="Arial" w:hAnsi="Arial"/>
          <w:b/>
          <w:color w:val="0F4C81"/>
          <w:sz w:val="28"/>
        </w:rPr>
        <w:t>NHÓM 5: DỊCH VỤ ĐỐI TÁC, CHUYẾN ĐI THỰC TẾ &amp; ĐỒNG HÀNH (BOOKING &amp; COMPANION)</w:t>
      </w:r>
    </w:p>
    <w:p w14:paraId="7F1A4EF6" w14:textId="77777777" w:rsidR="00C026AC" w:rsidRDefault="00000000">
      <w:r>
        <w:rPr>
          <w:rFonts w:ascii="Arial" w:hAnsi="Arial"/>
          <w:i/>
          <w:color w:val="475569"/>
          <w:sz w:val="21"/>
        </w:rPr>
        <w:t>Quản lý dịch vụ đối tác (chuyển hướng an toàn, không thanh toán), vòng đời chuyến đi thực tế, GPS thực tế (7-day retention) và cảnh báo thời gian thực.</w:t>
      </w:r>
    </w:p>
    <w:p w14:paraId="2F543CC9" w14:textId="77777777" w:rsidR="00C026AC" w:rsidRDefault="00000000">
      <w:pPr>
        <w:spacing w:before="200" w:after="40"/>
      </w:pPr>
      <w:r>
        <w:rPr>
          <w:rFonts w:ascii="Arial" w:hAnsi="Arial"/>
          <w:b/>
          <w:color w:val="1E293B"/>
          <w:sz w:val="23"/>
        </w:rPr>
        <w:t>18. Bảng `booking_offers` — Tra cứu &amp; So sánh Dịch vụ Đối tác</w:t>
      </w:r>
    </w:p>
    <w:p w14:paraId="4DACC9F4" w14:textId="77777777" w:rsidR="00C026AC" w:rsidRDefault="00000000">
      <w:pPr>
        <w:spacing w:after="120"/>
      </w:pPr>
      <w:r>
        <w:rPr>
          <w:rFonts w:ascii="Arial" w:hAnsi="Arial"/>
          <w:color w:val="64748B"/>
          <w:sz w:val="19"/>
        </w:rPr>
        <w:t>Mô tả: Lưu các gói khách sạn, vé bay, xe từ đối tác. Hệ thống hiển thị giá cuối và chuyển hướng, không tự động thanh toán.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79D7F43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78CC74CC"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6A9AA2C"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45F241C3"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9D19F44" w14:textId="77777777" w:rsidR="00C026AC" w:rsidRDefault="00000000">
            <w:pPr>
              <w:spacing w:before="60" w:after="60"/>
            </w:pPr>
            <w:r>
              <w:rPr>
                <w:rFonts w:ascii="Arial" w:hAnsi="Arial"/>
                <w:b/>
                <w:color w:val="FFFFFF"/>
                <w:sz w:val="19"/>
              </w:rPr>
              <w:t>Ý nghĩa nghiệp vụ</w:t>
            </w:r>
          </w:p>
        </w:tc>
      </w:tr>
      <w:tr w:rsidR="00C026AC" w14:paraId="0AE3BFE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CC05C82"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AA9DD8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1A4C9C7"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9DDBE8B" w14:textId="77777777" w:rsidR="00C026AC" w:rsidRDefault="00000000">
            <w:pPr>
              <w:spacing w:before="60" w:after="60"/>
            </w:pPr>
            <w:r>
              <w:rPr>
                <w:rFonts w:ascii="Arial" w:hAnsi="Arial"/>
                <w:color w:val="334155"/>
                <w:sz w:val="18"/>
              </w:rPr>
              <w:t>Định danh gói dịch vụ</w:t>
            </w:r>
          </w:p>
        </w:tc>
      </w:tr>
      <w:tr w:rsidR="00C026AC" w14:paraId="2091503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E44C4FF" w14:textId="77777777" w:rsidR="00C026AC" w:rsidRDefault="00000000">
            <w:pPr>
              <w:spacing w:before="60" w:after="60"/>
            </w:pPr>
            <w:r>
              <w:rPr>
                <w:rFonts w:ascii="Arial" w:hAnsi="Arial"/>
                <w:b/>
                <w:color w:val="0F4C81"/>
                <w:sz w:val="18"/>
              </w:rPr>
              <w:t>itinerary_id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F465590"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84D3082" w14:textId="77777777" w:rsidR="00C026AC" w:rsidRDefault="00000000">
            <w:pPr>
              <w:spacing w:before="60" w:after="60"/>
            </w:pPr>
            <w:r>
              <w:rPr>
                <w:rFonts w:ascii="Arial" w:hAnsi="Arial"/>
                <w:color w:val="B45309"/>
                <w:sz w:val="18"/>
              </w:rPr>
              <w:t>FK -&gt; itineraries(id)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44AB1BB" w14:textId="77777777" w:rsidR="00C026AC" w:rsidRDefault="00000000">
            <w:pPr>
              <w:spacing w:before="60" w:after="60"/>
            </w:pPr>
            <w:r>
              <w:rPr>
                <w:rFonts w:ascii="Arial" w:hAnsi="Arial"/>
                <w:color w:val="334155"/>
                <w:sz w:val="18"/>
              </w:rPr>
              <w:t>Gắn với lộ trình tương ứng</w:t>
            </w:r>
          </w:p>
        </w:tc>
      </w:tr>
      <w:tr w:rsidR="00C026AC" w14:paraId="1D9BE75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1BF1C6F" w14:textId="77777777" w:rsidR="00C026AC" w:rsidRDefault="00000000">
            <w:pPr>
              <w:spacing w:before="60" w:after="60"/>
            </w:pPr>
            <w:r>
              <w:rPr>
                <w:rFonts w:ascii="Arial" w:hAnsi="Arial"/>
                <w:b/>
                <w:color w:val="0F4C81"/>
                <w:sz w:val="18"/>
              </w:rPr>
              <w:t>offer_type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BB2889F"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B2FFB61" w14:textId="77777777" w:rsidR="00C026AC" w:rsidRDefault="00000000">
            <w:pPr>
              <w:spacing w:before="60" w:after="60"/>
            </w:pPr>
            <w:r>
              <w:rPr>
                <w:rFonts w:ascii="Arial" w:hAnsi="Arial"/>
                <w:color w:val="334155"/>
                <w:sz w:val="18"/>
              </w:rPr>
              <w:t>NOT NULL, CHECK (offer_type IN ('hotel', 'flight', 'vehicle', 'activity'))</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ACB8AE2" w14:textId="77777777" w:rsidR="00C026AC" w:rsidRDefault="00000000">
            <w:pPr>
              <w:spacing w:before="60" w:after="60"/>
            </w:pPr>
            <w:r>
              <w:rPr>
                <w:rFonts w:ascii="Arial" w:hAnsi="Arial"/>
                <w:color w:val="334155"/>
                <w:sz w:val="18"/>
              </w:rPr>
              <w:t>Loại dịch vụ</w:t>
            </w:r>
          </w:p>
        </w:tc>
      </w:tr>
      <w:tr w:rsidR="00C026AC" w14:paraId="3BFB6838"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1074D3A" w14:textId="77777777" w:rsidR="00C026AC" w:rsidRDefault="00000000">
            <w:pPr>
              <w:spacing w:before="60" w:after="60"/>
            </w:pPr>
            <w:r>
              <w:rPr>
                <w:rFonts w:ascii="Arial" w:hAnsi="Arial"/>
                <w:b/>
                <w:color w:val="0F4C81"/>
                <w:sz w:val="18"/>
              </w:rPr>
              <w:t>partner_name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02A6245"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508AD63"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8F07668" w14:textId="77777777" w:rsidR="00C026AC" w:rsidRDefault="00000000">
            <w:pPr>
              <w:spacing w:before="60" w:after="60"/>
            </w:pPr>
            <w:r>
              <w:rPr>
                <w:rFonts w:ascii="Arial" w:hAnsi="Arial"/>
                <w:color w:val="334155"/>
                <w:sz w:val="18"/>
              </w:rPr>
              <w:t>Tên đối tác cung cấp dịch vụ</w:t>
            </w:r>
          </w:p>
        </w:tc>
      </w:tr>
      <w:tr w:rsidR="00C026AC" w14:paraId="06260BB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6DA10AC" w14:textId="77777777" w:rsidR="00C026AC" w:rsidRDefault="00000000">
            <w:pPr>
              <w:spacing w:before="60" w:after="60"/>
            </w:pPr>
            <w:r>
              <w:rPr>
                <w:rFonts w:ascii="Arial" w:hAnsi="Arial"/>
                <w:b/>
                <w:color w:val="0F4C81"/>
                <w:sz w:val="18"/>
              </w:rPr>
              <w:t>external_offer_id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6BE78A3"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4270378"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7BCEEE7" w14:textId="77777777" w:rsidR="00C026AC" w:rsidRDefault="00000000">
            <w:pPr>
              <w:spacing w:before="60" w:after="60"/>
            </w:pPr>
            <w:r>
              <w:rPr>
                <w:rFonts w:ascii="Arial" w:hAnsi="Arial"/>
                <w:color w:val="334155"/>
                <w:sz w:val="18"/>
              </w:rPr>
              <w:t>Mã định danh gói dịch vụ phía đối tác</w:t>
            </w:r>
          </w:p>
        </w:tc>
      </w:tr>
      <w:tr w:rsidR="00C026AC" w14:paraId="52FE7E1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C9CC96A"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5E7E876"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CCDC192"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C87DB8E" w14:textId="77777777" w:rsidR="00C026AC" w:rsidRDefault="00000000">
            <w:pPr>
              <w:spacing w:before="60" w:after="60"/>
            </w:pPr>
            <w:r>
              <w:rPr>
                <w:rFonts w:ascii="Arial" w:hAnsi="Arial"/>
                <w:color w:val="334155"/>
                <w:sz w:val="18"/>
              </w:rPr>
              <w:t>Tiêu đề gói dịch vụ</w:t>
            </w:r>
          </w:p>
        </w:tc>
      </w:tr>
      <w:tr w:rsidR="00C026AC" w14:paraId="475BB4C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8376E2E"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18A94EE"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C804D78"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128DAB8" w14:textId="77777777" w:rsidR="00C026AC" w:rsidRDefault="00000000">
            <w:pPr>
              <w:spacing w:before="60" w:after="60"/>
            </w:pPr>
            <w:r>
              <w:rPr>
                <w:rFonts w:ascii="Arial" w:hAnsi="Arial"/>
                <w:color w:val="334155"/>
                <w:sz w:val="18"/>
              </w:rPr>
              <w:t>Mô tả chi tiết gói dịch vụ</w:t>
            </w:r>
          </w:p>
        </w:tc>
      </w:tr>
      <w:tr w:rsidR="00C026AC" w14:paraId="7AC1292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4336B3F" w14:textId="77777777" w:rsidR="00C026AC" w:rsidRDefault="00000000">
            <w:pPr>
              <w:spacing w:before="60" w:after="60"/>
            </w:pPr>
            <w:r>
              <w:rPr>
                <w:rFonts w:ascii="Arial" w:hAnsi="Arial"/>
                <w:b/>
                <w:color w:val="0F4C81"/>
                <w:sz w:val="18"/>
              </w:rPr>
              <w:t>final_price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3A61CC3"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6AA4C9D" w14:textId="77777777" w:rsidR="00C026AC" w:rsidRDefault="00000000">
            <w:pPr>
              <w:spacing w:before="60" w:after="60"/>
            </w:pPr>
            <w:r>
              <w:rPr>
                <w:rFonts w:ascii="Arial" w:hAnsi="Arial"/>
                <w:color w:val="334155"/>
                <w:sz w:val="18"/>
              </w:rPr>
              <w:t>NOT NULL, CHECK (final_price &gt;= 0)</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E4A12D3" w14:textId="77777777" w:rsidR="00C026AC" w:rsidRDefault="00000000">
            <w:pPr>
              <w:spacing w:before="60" w:after="60"/>
            </w:pPr>
            <w:r>
              <w:rPr>
                <w:rFonts w:ascii="Arial" w:hAnsi="Arial"/>
                <w:color w:val="334155"/>
                <w:sz w:val="18"/>
              </w:rPr>
              <w:t>Giá cuối cùng cần thanh toán</w:t>
            </w:r>
          </w:p>
        </w:tc>
      </w:tr>
      <w:tr w:rsidR="00C026AC" w14:paraId="678FCEF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F54AAC9" w14:textId="77777777" w:rsidR="00C026AC" w:rsidRDefault="00000000">
            <w:pPr>
              <w:spacing w:before="60" w:after="60"/>
            </w:pPr>
            <w:r>
              <w:rPr>
                <w:rFonts w:ascii="Arial" w:hAnsi="Arial"/>
                <w:b/>
                <w:color w:val="0F4C81"/>
                <w:sz w:val="18"/>
              </w:rPr>
              <w:t>currency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E28D755" w14:textId="77777777" w:rsidR="00C026AC" w:rsidRDefault="00000000">
            <w:pPr>
              <w:spacing w:before="60" w:after="60"/>
            </w:pPr>
            <w:r>
              <w:rPr>
                <w:rFonts w:ascii="Arial" w:hAnsi="Arial"/>
                <w:color w:val="334155"/>
                <w:sz w:val="18"/>
              </w:rPr>
              <w:t>VARCHAR(3)</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FD9AA74" w14:textId="77777777" w:rsidR="00C026AC" w:rsidRDefault="00000000">
            <w:pPr>
              <w:spacing w:before="60" w:after="60"/>
            </w:pPr>
            <w:r>
              <w:rPr>
                <w:rFonts w:ascii="Arial" w:hAnsi="Arial"/>
                <w:color w:val="334155"/>
                <w:sz w:val="18"/>
              </w:rPr>
              <w:t>NOT NULL, DEFAULT 'VND'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C6CDE10" w14:textId="77777777" w:rsidR="00C026AC" w:rsidRDefault="00000000">
            <w:pPr>
              <w:spacing w:before="60" w:after="60"/>
            </w:pPr>
            <w:r>
              <w:rPr>
                <w:rFonts w:ascii="Arial" w:hAnsi="Arial"/>
                <w:color w:val="334155"/>
                <w:sz w:val="18"/>
              </w:rPr>
              <w:t>Đơn vị tiền tệ</w:t>
            </w:r>
          </w:p>
        </w:tc>
      </w:tr>
      <w:tr w:rsidR="00C026AC" w14:paraId="37B5E3E8"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3031087" w14:textId="77777777" w:rsidR="00C026AC" w:rsidRDefault="00000000">
            <w:pPr>
              <w:spacing w:before="60" w:after="60"/>
            </w:pPr>
            <w:r>
              <w:rPr>
                <w:rFonts w:ascii="Arial" w:hAnsi="Arial"/>
                <w:b/>
                <w:color w:val="0F4C81"/>
                <w:sz w:val="18"/>
              </w:rPr>
              <w:lastRenderedPageBreak/>
              <w:t>cancellation_policy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79DD31F"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CB9426C"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A36144E" w14:textId="77777777" w:rsidR="00C026AC" w:rsidRDefault="00000000">
            <w:pPr>
              <w:spacing w:before="60" w:after="60"/>
            </w:pPr>
            <w:r>
              <w:rPr>
                <w:rFonts w:ascii="Arial" w:hAnsi="Arial"/>
                <w:color w:val="334155"/>
                <w:sz w:val="18"/>
              </w:rPr>
              <w:t>Điều kiện hoàn, hủy hoặc đổi dịch vụ</w:t>
            </w:r>
          </w:p>
        </w:tc>
      </w:tr>
      <w:tr w:rsidR="00C026AC" w14:paraId="07886B4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7F50084" w14:textId="77777777" w:rsidR="00C026AC" w:rsidRDefault="00000000">
            <w:pPr>
              <w:spacing w:before="60" w:after="60"/>
            </w:pPr>
            <w:r>
              <w:rPr>
                <w:rFonts w:ascii="Arial" w:hAnsi="Arial"/>
                <w:b/>
                <w:color w:val="0F4C81"/>
                <w:sz w:val="18"/>
              </w:rPr>
              <w:t>redirect_url</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D219B7F" w14:textId="77777777" w:rsidR="00C026AC" w:rsidRDefault="00000000">
            <w:pPr>
              <w:spacing w:before="60" w:after="60"/>
            </w:pPr>
            <w:r>
              <w:rPr>
                <w:rFonts w:ascii="Arial" w:hAnsi="Arial"/>
                <w:color w:val="334155"/>
                <w:sz w:val="18"/>
              </w:rPr>
              <w:t>VARCHAR(1000)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D57454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809B598" w14:textId="77777777" w:rsidR="00C026AC" w:rsidRDefault="00000000">
            <w:pPr>
              <w:spacing w:before="60" w:after="60"/>
            </w:pPr>
            <w:r>
              <w:rPr>
                <w:rFonts w:ascii="Arial" w:hAnsi="Arial"/>
                <w:color w:val="334155"/>
                <w:sz w:val="18"/>
              </w:rPr>
              <w:t>URL chuyển hướng an toàn sang website đối tác</w:t>
            </w:r>
          </w:p>
        </w:tc>
      </w:tr>
      <w:tr w:rsidR="00C026AC" w14:paraId="3CF5E66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7883B37" w14:textId="77777777" w:rsidR="00C026AC" w:rsidRDefault="00000000">
            <w:pPr>
              <w:spacing w:before="60" w:after="60"/>
            </w:pPr>
            <w:r>
              <w:rPr>
                <w:rFonts w:ascii="Arial" w:hAnsi="Arial"/>
                <w:b/>
                <w:color w:val="0F4C81"/>
                <w:sz w:val="18"/>
              </w:rPr>
              <w:t>checked_at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0547E33" w14:textId="1A16A71F"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47A66D6"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6C7E056" w14:textId="77777777" w:rsidR="00C026AC" w:rsidRDefault="00000000">
            <w:pPr>
              <w:spacing w:before="60" w:after="60"/>
            </w:pPr>
            <w:r>
              <w:rPr>
                <w:rFonts w:ascii="Arial" w:hAnsi="Arial"/>
                <w:color w:val="334155"/>
                <w:sz w:val="18"/>
              </w:rPr>
              <w:t>Thời điểm lấy thông tin giá từ API đối tác</w:t>
            </w:r>
          </w:p>
        </w:tc>
      </w:tr>
      <w:tr w:rsidR="00C026AC" w14:paraId="303B83BF"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0941EB5"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D6AEF2E" w14:textId="5329C95B"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A6680F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96F5C7A" w14:textId="77777777" w:rsidR="00C026AC" w:rsidRDefault="00000000">
            <w:pPr>
              <w:spacing w:before="60" w:after="60"/>
            </w:pPr>
            <w:r>
              <w:rPr>
                <w:rFonts w:ascii="Arial" w:hAnsi="Arial"/>
                <w:color w:val="334155"/>
                <w:sz w:val="18"/>
              </w:rPr>
              <w:t>Hạn hiệu lực của mức giá</w:t>
            </w:r>
          </w:p>
        </w:tc>
      </w:tr>
      <w:tr w:rsidR="00C026AC" w14:paraId="56C92CB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639FE8A"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9E6F144" w14:textId="7EC06258"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BC27E5E"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F76ACA0" w14:textId="77777777" w:rsidR="00C026AC" w:rsidRDefault="00000000">
            <w:pPr>
              <w:spacing w:before="60" w:after="60"/>
            </w:pPr>
            <w:r>
              <w:rPr>
                <w:rFonts w:ascii="Arial" w:hAnsi="Arial"/>
                <w:color w:val="334155"/>
                <w:sz w:val="18"/>
              </w:rPr>
              <w:t>Thời điểm tạo bản ghi</w:t>
            </w:r>
          </w:p>
        </w:tc>
      </w:tr>
    </w:tbl>
    <w:p w14:paraId="7EC6852F" w14:textId="77777777" w:rsidR="00C026AC" w:rsidRDefault="00C026AC">
      <w:pPr>
        <w:spacing w:after="160"/>
      </w:pPr>
    </w:p>
    <w:p w14:paraId="20F04833" w14:textId="77777777" w:rsidR="00C026AC" w:rsidRDefault="00000000">
      <w:pPr>
        <w:spacing w:before="200" w:after="40"/>
      </w:pPr>
      <w:r>
        <w:rPr>
          <w:rFonts w:ascii="Arial" w:hAnsi="Arial"/>
          <w:b/>
          <w:color w:val="1E293B"/>
          <w:sz w:val="23"/>
        </w:rPr>
        <w:t>19. Bảng `passenger_info_drafts` — Bản nháp Thông tin Hành khách Chuẩn bị Đặt chỗ</w:t>
      </w:r>
    </w:p>
    <w:p w14:paraId="3D0E8433" w14:textId="77777777" w:rsidR="00C026AC" w:rsidRDefault="00000000">
      <w:pPr>
        <w:spacing w:after="120"/>
      </w:pPr>
      <w:r>
        <w:rPr>
          <w:rFonts w:ascii="Arial" w:hAnsi="Arial"/>
          <w:color w:val="64748B"/>
          <w:sz w:val="19"/>
        </w:rPr>
        <w:t>Mô tả: Lưu tạm thông tin hành khách để điền sẵn trước khi chuyển hướng sang đối tác.</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101C3E96"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70F270CA"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1FDDF48A"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20FB0F0D"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5A7D330C" w14:textId="77777777" w:rsidR="00C026AC" w:rsidRDefault="00000000">
            <w:pPr>
              <w:spacing w:before="60" w:after="60"/>
            </w:pPr>
            <w:r>
              <w:rPr>
                <w:rFonts w:ascii="Arial" w:hAnsi="Arial"/>
                <w:b/>
                <w:color w:val="FFFFFF"/>
                <w:sz w:val="19"/>
              </w:rPr>
              <w:t>Ý nghĩa nghiệp vụ</w:t>
            </w:r>
          </w:p>
        </w:tc>
      </w:tr>
      <w:tr w:rsidR="00C026AC" w14:paraId="40F9E38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699B133"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12FA78C"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C3BA4A3"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727E7F2" w14:textId="77777777" w:rsidR="00C026AC" w:rsidRDefault="00000000">
            <w:pPr>
              <w:spacing w:before="60" w:after="60"/>
            </w:pPr>
            <w:r>
              <w:rPr>
                <w:rFonts w:ascii="Arial" w:hAnsi="Arial"/>
                <w:color w:val="334155"/>
                <w:sz w:val="18"/>
              </w:rPr>
              <w:t>Định danh bản nháp hành khách</w:t>
            </w:r>
          </w:p>
        </w:tc>
      </w:tr>
      <w:tr w:rsidR="00C026AC" w14:paraId="08E9E72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D9A060F"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8E755C0"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DD17A98"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858FCDF" w14:textId="77777777" w:rsidR="00C026AC" w:rsidRDefault="00000000">
            <w:pPr>
              <w:spacing w:before="60" w:after="60"/>
            </w:pPr>
            <w:r>
              <w:rPr>
                <w:rFonts w:ascii="Arial" w:hAnsi="Arial"/>
                <w:color w:val="334155"/>
                <w:sz w:val="18"/>
              </w:rPr>
              <w:t>Người sở hữu thông tin</w:t>
            </w:r>
          </w:p>
        </w:tc>
      </w:tr>
      <w:tr w:rsidR="00C026AC" w14:paraId="6F09205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056A668" w14:textId="77777777" w:rsidR="00C026AC" w:rsidRDefault="00000000">
            <w:pPr>
              <w:spacing w:before="60" w:after="60"/>
            </w:pPr>
            <w:r>
              <w:rPr>
                <w:rFonts w:ascii="Arial" w:hAnsi="Arial"/>
                <w:b/>
                <w:color w:val="0F4C81"/>
                <w:sz w:val="18"/>
              </w:rPr>
              <w:t>booking_offer_id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73A9D53"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EB2662C" w14:textId="77777777" w:rsidR="00C026AC" w:rsidRDefault="00000000">
            <w:pPr>
              <w:spacing w:before="60" w:after="60"/>
            </w:pPr>
            <w:r>
              <w:rPr>
                <w:rFonts w:ascii="Arial" w:hAnsi="Arial"/>
                <w:color w:val="B45309"/>
                <w:sz w:val="18"/>
              </w:rPr>
              <w:t>FK -&gt; booking_offers(id)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D068AD7" w14:textId="77777777" w:rsidR="00C026AC" w:rsidRDefault="00000000">
            <w:pPr>
              <w:spacing w:before="60" w:after="60"/>
            </w:pPr>
            <w:r>
              <w:rPr>
                <w:rFonts w:ascii="Arial" w:hAnsi="Arial"/>
                <w:color w:val="334155"/>
                <w:sz w:val="18"/>
              </w:rPr>
              <w:t>Gói dịch vụ đang chuẩn bị</w:t>
            </w:r>
          </w:p>
        </w:tc>
      </w:tr>
      <w:tr w:rsidR="00C026AC" w14:paraId="12E00A6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C297E78" w14:textId="77777777" w:rsidR="00C026AC" w:rsidRDefault="00000000">
            <w:pPr>
              <w:spacing w:before="60" w:after="60"/>
            </w:pPr>
            <w:r>
              <w:rPr>
                <w:rFonts w:ascii="Arial" w:hAnsi="Arial"/>
                <w:b/>
                <w:color w:val="0F4C81"/>
                <w:sz w:val="18"/>
              </w:rPr>
              <w:t>passenger_data_sanitized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EE5A086"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A4C3A33"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961AABD" w14:textId="77777777" w:rsidR="00C026AC" w:rsidRDefault="00000000">
            <w:pPr>
              <w:spacing w:before="60" w:after="60"/>
            </w:pPr>
            <w:r>
              <w:rPr>
                <w:rFonts w:ascii="Arial" w:hAnsi="Arial"/>
                <w:color w:val="334155"/>
                <w:sz w:val="18"/>
              </w:rPr>
              <w:t>Dữ liệu hành khách đã che các trường bảo mật</w:t>
            </w:r>
          </w:p>
        </w:tc>
      </w:tr>
      <w:tr w:rsidR="00C026AC" w14:paraId="196AFAB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7FAC610"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A8D2EB4" w14:textId="00C4DB41"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5456F88"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3D47A77" w14:textId="77777777" w:rsidR="00C026AC" w:rsidRDefault="00000000">
            <w:pPr>
              <w:spacing w:before="60" w:after="60"/>
            </w:pPr>
            <w:r>
              <w:rPr>
                <w:rFonts w:ascii="Arial" w:hAnsi="Arial"/>
                <w:color w:val="334155"/>
                <w:sz w:val="18"/>
              </w:rPr>
              <w:t>Thời điểm lưu nháp</w:t>
            </w:r>
          </w:p>
        </w:tc>
      </w:tr>
    </w:tbl>
    <w:p w14:paraId="38208C34" w14:textId="77777777" w:rsidR="00C026AC" w:rsidRDefault="00C026AC">
      <w:pPr>
        <w:spacing w:after="160"/>
      </w:pPr>
    </w:p>
    <w:p w14:paraId="53AF854D" w14:textId="77777777" w:rsidR="00C026AC" w:rsidRDefault="00000000">
      <w:pPr>
        <w:spacing w:before="200" w:after="40"/>
      </w:pPr>
      <w:r>
        <w:rPr>
          <w:rFonts w:ascii="Arial" w:hAnsi="Arial"/>
          <w:b/>
          <w:color w:val="1E293B"/>
          <w:sz w:val="23"/>
        </w:rPr>
        <w:t>20. Bảng `trips` — Chuyến đi Thực tế (Kích hoạt từ Kế hoạch đã chốt)</w:t>
      </w:r>
    </w:p>
    <w:p w14:paraId="0F99AFB8" w14:textId="77777777" w:rsidR="00C026AC" w:rsidRDefault="00000000">
      <w:pPr>
        <w:spacing w:after="120"/>
      </w:pPr>
      <w:r>
        <w:rPr>
          <w:rFonts w:ascii="Arial" w:hAnsi="Arial"/>
          <w:color w:val="64748B"/>
          <w:sz w:val="19"/>
        </w:rPr>
        <w:t>Mô tả: Đại diện cho chuyến đi thực tế của khách du lịch, quản lý trạng thái chuyến đi và consent theo dõi GPS.</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9A753EE"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15F6EA08"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C7CF39F"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209AF5E0"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3D7676A" w14:textId="77777777" w:rsidR="00C026AC" w:rsidRDefault="00000000">
            <w:pPr>
              <w:spacing w:before="60" w:after="60"/>
            </w:pPr>
            <w:r>
              <w:rPr>
                <w:rFonts w:ascii="Arial" w:hAnsi="Arial"/>
                <w:b/>
                <w:color w:val="FFFFFF"/>
                <w:sz w:val="19"/>
              </w:rPr>
              <w:t>Ý nghĩa nghiệp vụ</w:t>
            </w:r>
          </w:p>
        </w:tc>
      </w:tr>
      <w:tr w:rsidR="00C026AC" w14:paraId="586DEE7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34BA635"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8340370"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E74C4C4"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0AD6E51" w14:textId="77777777" w:rsidR="00C026AC" w:rsidRDefault="00000000">
            <w:pPr>
              <w:spacing w:before="60" w:after="60"/>
            </w:pPr>
            <w:r>
              <w:rPr>
                <w:rFonts w:ascii="Arial" w:hAnsi="Arial"/>
                <w:color w:val="334155"/>
                <w:sz w:val="18"/>
              </w:rPr>
              <w:t>Mã định danh chuyến đi thực tế</w:t>
            </w:r>
          </w:p>
        </w:tc>
      </w:tr>
      <w:tr w:rsidR="00C026AC" w14:paraId="7C7360F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C6251A8"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2E34843"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4580EF3"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1426D99" w14:textId="77777777" w:rsidR="00C026AC" w:rsidRDefault="00000000">
            <w:pPr>
              <w:spacing w:before="60" w:after="60"/>
            </w:pPr>
            <w:r>
              <w:rPr>
                <w:rFonts w:ascii="Arial" w:hAnsi="Arial"/>
                <w:color w:val="334155"/>
                <w:sz w:val="18"/>
              </w:rPr>
              <w:t>Người thực hiện chuyến đi</w:t>
            </w:r>
          </w:p>
        </w:tc>
      </w:tr>
      <w:tr w:rsidR="00C026AC" w14:paraId="30C2176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15B0000" w14:textId="77777777" w:rsidR="00C026AC" w:rsidRDefault="00000000">
            <w:pPr>
              <w:spacing w:before="60" w:after="60"/>
            </w:pPr>
            <w:r>
              <w:rPr>
                <w:rFonts w:ascii="Arial" w:hAnsi="Arial"/>
                <w:b/>
                <w:color w:val="0F4C81"/>
                <w:sz w:val="18"/>
              </w:rPr>
              <w:t>trip_request_id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B1BE2FB"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7DF8F14" w14:textId="77777777" w:rsidR="00C026AC" w:rsidRDefault="00000000">
            <w:pPr>
              <w:spacing w:before="60" w:after="60"/>
            </w:pPr>
            <w:r>
              <w:rPr>
                <w:rFonts w:ascii="Arial" w:hAnsi="Arial"/>
                <w:color w:val="B45309"/>
                <w:sz w:val="18"/>
              </w:rPr>
              <w:t>FK -&gt; trip_requests(id) ON DELETE RESTRICT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680A837" w14:textId="77777777" w:rsidR="00C026AC" w:rsidRDefault="00000000">
            <w:pPr>
              <w:spacing w:before="60" w:after="60"/>
            </w:pPr>
            <w:r>
              <w:rPr>
                <w:rFonts w:ascii="Arial" w:hAnsi="Arial"/>
                <w:color w:val="334155"/>
                <w:sz w:val="18"/>
              </w:rPr>
              <w:t>Yêu cầu chuyến đi ban đầu</w:t>
            </w:r>
          </w:p>
        </w:tc>
      </w:tr>
      <w:tr w:rsidR="00C026AC" w14:paraId="56705CE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1099B73" w14:textId="77777777" w:rsidR="00C026AC" w:rsidRDefault="00000000">
            <w:pPr>
              <w:spacing w:before="60" w:after="60"/>
            </w:pPr>
            <w:r>
              <w:rPr>
                <w:rFonts w:ascii="Arial" w:hAnsi="Arial"/>
                <w:b/>
                <w:color w:val="0F4C81"/>
                <w:sz w:val="18"/>
              </w:rPr>
              <w:lastRenderedPageBreak/>
              <w:t>finalized_itinerary_id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89D3F0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386D3FF" w14:textId="77777777" w:rsidR="00C026AC" w:rsidRDefault="00000000">
            <w:pPr>
              <w:spacing w:before="60" w:after="60"/>
            </w:pPr>
            <w:r>
              <w:rPr>
                <w:rFonts w:ascii="Arial" w:hAnsi="Arial"/>
                <w:color w:val="B45309"/>
                <w:sz w:val="18"/>
              </w:rPr>
              <w:t>FK -&gt; itineraries(id) ON DELETE RESTRICT</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67F8DD1" w14:textId="77777777" w:rsidR="00C026AC" w:rsidRDefault="00000000">
            <w:pPr>
              <w:spacing w:before="60" w:after="60"/>
            </w:pPr>
            <w:r>
              <w:rPr>
                <w:rFonts w:ascii="Arial" w:hAnsi="Arial"/>
                <w:color w:val="334155"/>
                <w:sz w:val="18"/>
              </w:rPr>
              <w:t>Lộ trình cuối cùng được chốt để đi</w:t>
            </w:r>
          </w:p>
        </w:tc>
      </w:tr>
      <w:tr w:rsidR="00C026AC" w14:paraId="7CB29D2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FA8B275"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5D2F03E"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8576E23" w14:textId="77777777" w:rsidR="00C026AC" w:rsidRDefault="00000000">
            <w:pPr>
              <w:spacing w:before="60" w:after="60"/>
            </w:pPr>
            <w:r>
              <w:rPr>
                <w:rFonts w:ascii="Arial" w:hAnsi="Arial"/>
                <w:color w:val="334155"/>
                <w:sz w:val="18"/>
              </w:rPr>
              <w:t>NOT NULL, DEFAULT 'upcoming', CHECK (status IN ('upcoming', 'active', 'completed', 'cancelled'))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D29190C" w14:textId="77777777" w:rsidR="00C026AC" w:rsidRDefault="00000000">
            <w:pPr>
              <w:spacing w:before="60" w:after="60"/>
            </w:pPr>
            <w:r>
              <w:rPr>
                <w:rFonts w:ascii="Arial" w:hAnsi="Arial"/>
                <w:color w:val="334155"/>
                <w:sz w:val="18"/>
              </w:rPr>
              <w:t>Trạng thái vòng đời chuyến đi</w:t>
            </w:r>
          </w:p>
        </w:tc>
      </w:tr>
      <w:tr w:rsidR="00C026AC" w14:paraId="495AA3D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B43B90E" w14:textId="77777777" w:rsidR="00C026AC" w:rsidRDefault="00000000">
            <w:pPr>
              <w:spacing w:before="60" w:after="60"/>
            </w:pPr>
            <w:r>
              <w:rPr>
                <w:rFonts w:ascii="Arial" w:hAnsi="Arial"/>
                <w:b/>
                <w:color w:val="0F4C81"/>
                <w:sz w:val="18"/>
              </w:rPr>
              <w:t>gps_consent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01F50D7"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C6CFA3B"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BC89721" w14:textId="77777777" w:rsidR="00C026AC" w:rsidRDefault="00000000">
            <w:pPr>
              <w:spacing w:before="60" w:after="60"/>
            </w:pPr>
            <w:r>
              <w:rPr>
                <w:rFonts w:ascii="Arial" w:hAnsi="Arial"/>
                <w:color w:val="334155"/>
                <w:sz w:val="18"/>
              </w:rPr>
              <w:t>Trạng thái đồng ý chia sẻ GPS cho chuyến đi này</w:t>
            </w:r>
          </w:p>
        </w:tc>
      </w:tr>
      <w:tr w:rsidR="00C026AC" w14:paraId="40E9A30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54BE9DD" w14:textId="77777777" w:rsidR="00C026AC" w:rsidRDefault="00000000">
            <w:pPr>
              <w:spacing w:before="60" w:after="60"/>
            </w:pPr>
            <w:r>
              <w:rPr>
                <w:rFonts w:ascii="Arial" w:hAnsi="Arial"/>
                <w:b/>
                <w:color w:val="0F4C81"/>
                <w:sz w:val="18"/>
              </w:rPr>
              <w:t>actual_start_date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C5781B3" w14:textId="77777777" w:rsidR="00C026AC" w:rsidRDefault="00000000">
            <w:pPr>
              <w:spacing w:before="60" w:after="60"/>
            </w:pPr>
            <w:r>
              <w:rPr>
                <w:rFonts w:ascii="Arial" w:hAnsi="Arial"/>
                <w:color w:val="334155"/>
                <w:sz w:val="18"/>
              </w:rPr>
              <w:t>DATE</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41795A2"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7D42705" w14:textId="77777777" w:rsidR="00C026AC" w:rsidRDefault="00000000">
            <w:pPr>
              <w:spacing w:before="60" w:after="60"/>
            </w:pPr>
            <w:r>
              <w:rPr>
                <w:rFonts w:ascii="Arial" w:hAnsi="Arial"/>
                <w:color w:val="334155"/>
                <w:sz w:val="18"/>
              </w:rPr>
              <w:t>Ngày bắt đầu thực tế</w:t>
            </w:r>
          </w:p>
        </w:tc>
      </w:tr>
      <w:tr w:rsidR="00C026AC" w14:paraId="7909EB6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E1F8CC5" w14:textId="77777777" w:rsidR="00C026AC" w:rsidRDefault="00000000">
            <w:pPr>
              <w:spacing w:before="60" w:after="60"/>
            </w:pPr>
            <w:r>
              <w:rPr>
                <w:rFonts w:ascii="Arial" w:hAnsi="Arial"/>
                <w:b/>
                <w:color w:val="0F4C81"/>
                <w:sz w:val="18"/>
              </w:rPr>
              <w:t>actual_end_date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B6843DE" w14:textId="77777777" w:rsidR="00C026AC" w:rsidRDefault="00000000">
            <w:pPr>
              <w:spacing w:before="60" w:after="60"/>
            </w:pPr>
            <w:r>
              <w:rPr>
                <w:rFonts w:ascii="Arial" w:hAnsi="Arial"/>
                <w:color w:val="334155"/>
                <w:sz w:val="18"/>
              </w:rPr>
              <w:t>DATE</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A00A7D6"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633B740" w14:textId="77777777" w:rsidR="00C026AC" w:rsidRDefault="00000000">
            <w:pPr>
              <w:spacing w:before="60" w:after="60"/>
            </w:pPr>
            <w:r>
              <w:rPr>
                <w:rFonts w:ascii="Arial" w:hAnsi="Arial"/>
                <w:color w:val="334155"/>
                <w:sz w:val="18"/>
              </w:rPr>
              <w:t>Ngày kết thúc thực tế</w:t>
            </w:r>
          </w:p>
        </w:tc>
      </w:tr>
      <w:tr w:rsidR="00C026AC" w14:paraId="7B42605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C992132"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9B2CFD" w14:textId="1C956006"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119DE19"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86A260B" w14:textId="77777777" w:rsidR="00C026AC" w:rsidRDefault="00000000">
            <w:pPr>
              <w:spacing w:before="60" w:after="60"/>
            </w:pPr>
            <w:r>
              <w:rPr>
                <w:rFonts w:ascii="Arial" w:hAnsi="Arial"/>
                <w:color w:val="334155"/>
                <w:sz w:val="18"/>
              </w:rPr>
              <w:t>Thời điểm kích hoạt chuyến đi</w:t>
            </w:r>
          </w:p>
        </w:tc>
      </w:tr>
      <w:tr w:rsidR="00C026AC" w14:paraId="3FBF11E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C76E7EF"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8AC9F41" w14:textId="4CB7267C"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1665BE0"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EDF835B" w14:textId="77777777" w:rsidR="00C026AC" w:rsidRDefault="00000000">
            <w:pPr>
              <w:spacing w:before="60" w:after="60"/>
            </w:pPr>
            <w:r>
              <w:rPr>
                <w:rFonts w:ascii="Arial" w:hAnsi="Arial"/>
                <w:color w:val="334155"/>
                <w:sz w:val="18"/>
              </w:rPr>
              <w:t>Cập nhật gần nhất</w:t>
            </w:r>
          </w:p>
        </w:tc>
      </w:tr>
    </w:tbl>
    <w:p w14:paraId="201D93B8" w14:textId="77777777" w:rsidR="00C026AC" w:rsidRDefault="00C026AC">
      <w:pPr>
        <w:spacing w:after="160"/>
      </w:pPr>
    </w:p>
    <w:p w14:paraId="29B8CF6A" w14:textId="77777777" w:rsidR="00C026AC" w:rsidRDefault="00000000">
      <w:pPr>
        <w:spacing w:before="200" w:after="40"/>
      </w:pPr>
      <w:r>
        <w:rPr>
          <w:rFonts w:ascii="Arial" w:hAnsi="Arial"/>
          <w:b/>
          <w:color w:val="1E293B"/>
          <w:sz w:val="23"/>
        </w:rPr>
        <w:t>21. Bảng `gps_location_events` — Tọa độ GPS Di chuyển Thực tế (7-day Retention)</w:t>
      </w:r>
    </w:p>
    <w:p w14:paraId="31F9D99E" w14:textId="77777777" w:rsidR="00C026AC" w:rsidRDefault="00000000">
      <w:pPr>
        <w:spacing w:after="120"/>
      </w:pPr>
      <w:r>
        <w:rPr>
          <w:rFonts w:ascii="Arial" w:hAnsi="Arial"/>
          <w:color w:val="64748B"/>
          <w:sz w:val="19"/>
        </w:rPr>
        <w:t>Mô tả: Lưu chuỗi tọa độ thực tế của người dùng khi bật GPS consent để kích hoạt thuyết minh và tổng kết chuyến đi. Tự động xóa sau 7 ngày.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712FDB45"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591E6082"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7D693A75"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48F49589"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6A198C7F" w14:textId="77777777" w:rsidR="00C026AC" w:rsidRDefault="00000000">
            <w:pPr>
              <w:spacing w:before="60" w:after="60"/>
            </w:pPr>
            <w:r>
              <w:rPr>
                <w:rFonts w:ascii="Arial" w:hAnsi="Arial"/>
                <w:b/>
                <w:color w:val="FFFFFF"/>
                <w:sz w:val="19"/>
              </w:rPr>
              <w:t>Ý nghĩa nghiệp vụ</w:t>
            </w:r>
          </w:p>
        </w:tc>
      </w:tr>
      <w:tr w:rsidR="00C026AC" w14:paraId="677AF99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3FBDEED"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0A4037E"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F26A0A3"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7ED58F7" w14:textId="77777777" w:rsidR="00C026AC" w:rsidRDefault="00000000">
            <w:pPr>
              <w:spacing w:before="60" w:after="60"/>
            </w:pPr>
            <w:r>
              <w:rPr>
                <w:rFonts w:ascii="Arial" w:hAnsi="Arial"/>
                <w:color w:val="334155"/>
                <w:sz w:val="18"/>
              </w:rPr>
              <w:t>Định danh sự kiện vị trí GPS</w:t>
            </w:r>
          </w:p>
        </w:tc>
      </w:tr>
      <w:tr w:rsidR="00C026AC" w14:paraId="016AC54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3C5459B"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20C36E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9A335D3" w14:textId="77777777" w:rsidR="00C026AC" w:rsidRDefault="00000000">
            <w:pPr>
              <w:spacing w:before="60" w:after="60"/>
            </w:pPr>
            <w:r>
              <w:rPr>
                <w:rFonts w:ascii="Arial" w:hAnsi="Arial"/>
                <w:color w:val="B45309"/>
                <w:sz w:val="18"/>
              </w:rPr>
              <w:t>FK -&gt; trips(id)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554CDDF" w14:textId="77777777" w:rsidR="00C026AC" w:rsidRDefault="00000000">
            <w:pPr>
              <w:spacing w:before="60" w:after="60"/>
            </w:pPr>
            <w:r>
              <w:rPr>
                <w:rFonts w:ascii="Arial" w:hAnsi="Arial"/>
                <w:color w:val="334155"/>
                <w:sz w:val="18"/>
              </w:rPr>
              <w:t>Thuộc chuyến đi nào</w:t>
            </w:r>
          </w:p>
        </w:tc>
      </w:tr>
      <w:tr w:rsidR="00C026AC" w14:paraId="4AAD62B9"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81EB910" w14:textId="77777777" w:rsidR="00C026AC" w:rsidRDefault="00000000">
            <w:pPr>
              <w:spacing w:before="60" w:after="60"/>
            </w:pPr>
            <w:r>
              <w:rPr>
                <w:rFonts w:ascii="Arial" w:hAnsi="Arial"/>
                <w:b/>
                <w:color w:val="0F4C81"/>
                <w:sz w:val="18"/>
              </w:rPr>
              <w:t>location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DAE8237" w14:textId="77777777" w:rsidR="00C026AC" w:rsidRDefault="00000000">
            <w:pPr>
              <w:spacing w:before="60" w:after="60"/>
            </w:pPr>
            <w:r>
              <w:rPr>
                <w:rFonts w:ascii="Arial" w:hAnsi="Arial"/>
                <w:color w:val="334155"/>
                <w:sz w:val="18"/>
              </w:rPr>
              <w:t>GEOMETRY(Point, 4326)</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AC65079" w14:textId="77777777" w:rsidR="00C026AC" w:rsidRDefault="00000000">
            <w:pPr>
              <w:spacing w:before="60" w:after="60"/>
            </w:pPr>
            <w:r>
              <w:rPr>
                <w:rFonts w:ascii="Arial" w:hAnsi="Arial"/>
                <w:color w:val="334155"/>
                <w:sz w:val="18"/>
              </w:rPr>
              <w:t>NOT NULL (Spatial Index)</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509F949" w14:textId="77777777" w:rsidR="00C026AC" w:rsidRDefault="00000000">
            <w:pPr>
              <w:spacing w:before="60" w:after="60"/>
            </w:pPr>
            <w:r>
              <w:rPr>
                <w:rFonts w:ascii="Arial" w:hAnsi="Arial"/>
                <w:color w:val="334155"/>
                <w:sz w:val="18"/>
              </w:rPr>
              <w:t>Tọa độ GPS ghi nhận từ thiết bị</w:t>
            </w:r>
          </w:p>
        </w:tc>
      </w:tr>
      <w:tr w:rsidR="00C026AC" w14:paraId="11A0F2E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8B1410C" w14:textId="77777777" w:rsidR="00C026AC" w:rsidRDefault="00000000">
            <w:pPr>
              <w:spacing w:before="60" w:after="60"/>
            </w:pPr>
            <w:r>
              <w:rPr>
                <w:rFonts w:ascii="Arial" w:hAnsi="Arial"/>
                <w:b/>
                <w:color w:val="0F4C81"/>
                <w:sz w:val="18"/>
              </w:rPr>
              <w:t>accuracy_meters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3197480" w14:textId="77777777" w:rsidR="00C026AC" w:rsidRDefault="00000000">
            <w:pPr>
              <w:spacing w:before="60" w:after="60"/>
            </w:pPr>
            <w:r>
              <w:rPr>
                <w:rFonts w:ascii="Arial" w:hAnsi="Arial"/>
                <w:color w:val="334155"/>
                <w:sz w:val="18"/>
              </w:rPr>
              <w:t>NUMERIC(6, 2)</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297382E"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E5302D8" w14:textId="77777777" w:rsidR="00C026AC" w:rsidRDefault="00000000">
            <w:pPr>
              <w:spacing w:before="60" w:after="60"/>
            </w:pPr>
            <w:r>
              <w:rPr>
                <w:rFonts w:ascii="Arial" w:hAnsi="Arial"/>
                <w:color w:val="334155"/>
                <w:sz w:val="18"/>
              </w:rPr>
              <w:t>Bán kính sai số GPS (mét)</w:t>
            </w:r>
          </w:p>
        </w:tc>
      </w:tr>
      <w:tr w:rsidR="00C026AC" w14:paraId="6532637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6939156" w14:textId="77777777" w:rsidR="00C026AC" w:rsidRDefault="00000000">
            <w:pPr>
              <w:spacing w:before="60" w:after="60"/>
            </w:pPr>
            <w:r>
              <w:rPr>
                <w:rFonts w:ascii="Arial" w:hAnsi="Arial"/>
                <w:b/>
                <w:color w:val="0F4C81"/>
                <w:sz w:val="18"/>
              </w:rPr>
              <w:t>recorded_at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63B6F07" w14:textId="6B9F1F7B"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11F30C3"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49EA525" w14:textId="77777777" w:rsidR="00C026AC" w:rsidRDefault="00000000">
            <w:pPr>
              <w:spacing w:before="60" w:after="60"/>
            </w:pPr>
            <w:r>
              <w:rPr>
                <w:rFonts w:ascii="Arial" w:hAnsi="Arial"/>
                <w:color w:val="334155"/>
                <w:sz w:val="18"/>
              </w:rPr>
              <w:t>Thời điểm thiết bị ghi nhận vị trí</w:t>
            </w:r>
          </w:p>
        </w:tc>
      </w:tr>
      <w:tr w:rsidR="00C026AC" w14:paraId="3790B53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91EC311"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C2E402A" w14:textId="3AD7222D"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5604EB1" w14:textId="77777777" w:rsidR="00C026AC" w:rsidRDefault="00000000">
            <w:pPr>
              <w:spacing w:before="60" w:after="60"/>
            </w:pPr>
            <w:r>
              <w:rPr>
                <w:rFonts w:ascii="Arial" w:hAnsi="Arial"/>
                <w:color w:val="334155"/>
                <w:sz w:val="18"/>
              </w:rPr>
              <w:t>NOT NULL (Index B-Tree)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AB7C86C" w14:textId="77777777" w:rsidR="00C026AC" w:rsidRDefault="00000000">
            <w:pPr>
              <w:spacing w:before="60" w:after="60"/>
            </w:pPr>
            <w:r>
              <w:rPr>
                <w:rFonts w:ascii="Arial" w:hAnsi="Arial"/>
                <w:color w:val="334155"/>
                <w:sz w:val="18"/>
              </w:rPr>
              <w:t>Hạn lưu trữ (tối đa 7 ngày kể từ recorded_at)</w:t>
            </w:r>
          </w:p>
        </w:tc>
      </w:tr>
      <w:tr w:rsidR="00C026AC" w14:paraId="4C3F175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5841076" w14:textId="77777777" w:rsidR="00C026AC" w:rsidRDefault="00000000">
            <w:pPr>
              <w:spacing w:before="60" w:after="60"/>
            </w:pPr>
            <w:r>
              <w:rPr>
                <w:rFonts w:ascii="Arial" w:hAnsi="Arial"/>
                <w:b/>
                <w:color w:val="0F4C81"/>
                <w:sz w:val="18"/>
              </w:rPr>
              <w:t>is_expired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6785BC6"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265C421"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521C995" w14:textId="77777777" w:rsidR="00C026AC" w:rsidRDefault="00000000">
            <w:pPr>
              <w:spacing w:before="60" w:after="60"/>
            </w:pPr>
            <w:r>
              <w:rPr>
                <w:rFonts w:ascii="Arial" w:hAnsi="Arial"/>
                <w:color w:val="334155"/>
                <w:sz w:val="18"/>
              </w:rPr>
              <w:t>Cờ đánh dấu hết hạn trước khi xóa vật lý</w:t>
            </w:r>
          </w:p>
        </w:tc>
      </w:tr>
    </w:tbl>
    <w:p w14:paraId="2B6E8C7E" w14:textId="77777777" w:rsidR="00C026AC" w:rsidRDefault="00C026AC">
      <w:pPr>
        <w:spacing w:after="160"/>
      </w:pPr>
    </w:p>
    <w:p w14:paraId="4B10803C" w14:textId="77777777" w:rsidR="00C026AC" w:rsidRDefault="00000000">
      <w:pPr>
        <w:spacing w:before="200" w:after="40"/>
      </w:pPr>
      <w:r>
        <w:rPr>
          <w:rFonts w:ascii="Arial" w:hAnsi="Arial"/>
          <w:b/>
          <w:color w:val="1E293B"/>
          <w:sz w:val="23"/>
        </w:rPr>
        <w:t>22. Bảng `trip_alerts` — Cảnh báo Thời gian thực từ Weather Monitor</w:t>
      </w:r>
    </w:p>
    <w:p w14:paraId="53145C0E" w14:textId="77777777" w:rsidR="00C026AC" w:rsidRDefault="00000000">
      <w:pPr>
        <w:spacing w:after="120"/>
      </w:pPr>
      <w:r>
        <w:rPr>
          <w:rFonts w:ascii="Arial" w:hAnsi="Arial"/>
          <w:color w:val="64748B"/>
          <w:sz w:val="19"/>
        </w:rPr>
        <w:t>Mô tả: Cảnh báo thời tiết xấu, tắc đường, điểm đóng cửa do Background Weather Monitor quét ra.</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5AE83689"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F1C7242" w14:textId="77777777" w:rsidR="00C026AC" w:rsidRDefault="00000000">
            <w:pPr>
              <w:spacing w:before="60" w:after="60"/>
            </w:pPr>
            <w:r>
              <w:rPr>
                <w:rFonts w:ascii="Arial" w:hAnsi="Arial"/>
                <w:b/>
                <w:color w:val="FFFFFF"/>
                <w:sz w:val="19"/>
              </w:rPr>
              <w:lastRenderedPageBreak/>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11581A68"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BF9C5BE"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3824128B" w14:textId="77777777" w:rsidR="00C026AC" w:rsidRDefault="00000000">
            <w:pPr>
              <w:spacing w:before="60" w:after="60"/>
            </w:pPr>
            <w:r>
              <w:rPr>
                <w:rFonts w:ascii="Arial" w:hAnsi="Arial"/>
                <w:b/>
                <w:color w:val="FFFFFF"/>
                <w:sz w:val="19"/>
              </w:rPr>
              <w:t>Ý nghĩa nghiệp vụ</w:t>
            </w:r>
          </w:p>
        </w:tc>
      </w:tr>
      <w:tr w:rsidR="00C026AC" w14:paraId="6694FED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9811005"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7505906"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074006A"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D40B60D" w14:textId="77777777" w:rsidR="00C026AC" w:rsidRDefault="00000000">
            <w:pPr>
              <w:spacing w:before="60" w:after="60"/>
            </w:pPr>
            <w:r>
              <w:rPr>
                <w:rFonts w:ascii="Arial" w:hAnsi="Arial"/>
                <w:color w:val="334155"/>
                <w:sz w:val="18"/>
              </w:rPr>
              <w:t>Định danh cảnh báo</w:t>
            </w:r>
          </w:p>
        </w:tc>
      </w:tr>
      <w:tr w:rsidR="00C026AC" w14:paraId="3D6A327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D026515"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FECE00C"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D5C0B4C" w14:textId="77777777" w:rsidR="00C026AC" w:rsidRDefault="00000000">
            <w:pPr>
              <w:spacing w:before="60" w:after="60"/>
            </w:pPr>
            <w:r>
              <w:rPr>
                <w:rFonts w:ascii="Arial" w:hAnsi="Arial"/>
                <w:color w:val="B45309"/>
                <w:sz w:val="18"/>
              </w:rPr>
              <w:t>FK -&gt; trips(id)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F2A1B67" w14:textId="77777777" w:rsidR="00C026AC" w:rsidRDefault="00000000">
            <w:pPr>
              <w:spacing w:before="60" w:after="60"/>
            </w:pPr>
            <w:r>
              <w:rPr>
                <w:rFonts w:ascii="Arial" w:hAnsi="Arial"/>
                <w:color w:val="334155"/>
                <w:sz w:val="18"/>
              </w:rPr>
              <w:t>Thuộc chuyến đi nào</w:t>
            </w:r>
          </w:p>
        </w:tc>
      </w:tr>
      <w:tr w:rsidR="00C026AC" w14:paraId="63B132E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E1F8076" w14:textId="77777777" w:rsidR="00C026AC" w:rsidRDefault="00000000">
            <w:pPr>
              <w:spacing w:before="60" w:after="60"/>
            </w:pPr>
            <w:r>
              <w:rPr>
                <w:rFonts w:ascii="Arial" w:hAnsi="Arial"/>
                <w:b/>
                <w:color w:val="0F4C81"/>
                <w:sz w:val="18"/>
              </w:rPr>
              <w:t>alert_type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98FF84D"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33555BF" w14:textId="77777777" w:rsidR="00C026AC" w:rsidRDefault="00000000">
            <w:pPr>
              <w:spacing w:before="60" w:after="60"/>
            </w:pPr>
            <w:r>
              <w:rPr>
                <w:rFonts w:ascii="Arial" w:hAnsi="Arial"/>
                <w:color w:val="334155"/>
                <w:sz w:val="18"/>
              </w:rPr>
              <w:t>NOT NULL, CHECK (alert_type IN ('weather', 'traffic', 'closure', 'safety'))</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0276DEE" w14:textId="77777777" w:rsidR="00C026AC" w:rsidRDefault="00000000">
            <w:pPr>
              <w:spacing w:before="60" w:after="60"/>
            </w:pPr>
            <w:r>
              <w:rPr>
                <w:rFonts w:ascii="Arial" w:hAnsi="Arial"/>
                <w:color w:val="334155"/>
                <w:sz w:val="18"/>
              </w:rPr>
              <w:t>Loại sự cố phát sinh</w:t>
            </w:r>
          </w:p>
        </w:tc>
      </w:tr>
      <w:tr w:rsidR="00C026AC" w14:paraId="2439E65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FF9BF67" w14:textId="77777777" w:rsidR="00C026AC" w:rsidRDefault="00000000">
            <w:pPr>
              <w:spacing w:before="60" w:after="60"/>
            </w:pPr>
            <w:r>
              <w:rPr>
                <w:rFonts w:ascii="Arial" w:hAnsi="Arial"/>
                <w:b/>
                <w:color w:val="0F4C81"/>
                <w:sz w:val="18"/>
              </w:rPr>
              <w:t>severity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B3087D7"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FD83081" w14:textId="77777777" w:rsidR="00C026AC" w:rsidRDefault="00000000">
            <w:pPr>
              <w:spacing w:before="60" w:after="60"/>
            </w:pPr>
            <w:r>
              <w:rPr>
                <w:rFonts w:ascii="Arial" w:hAnsi="Arial"/>
                <w:color w:val="334155"/>
                <w:sz w:val="18"/>
              </w:rPr>
              <w:t>NOT NULL, CHECK (severity IN ('info', 'warning', 'critical'))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3C97FD5" w14:textId="77777777" w:rsidR="00C026AC" w:rsidRDefault="00000000">
            <w:pPr>
              <w:spacing w:before="60" w:after="60"/>
            </w:pPr>
            <w:r>
              <w:rPr>
                <w:rFonts w:ascii="Arial" w:hAnsi="Arial"/>
                <w:color w:val="334155"/>
                <w:sz w:val="18"/>
              </w:rPr>
              <w:t>Mức độ nghiêm trọng của sự cố</w:t>
            </w:r>
          </w:p>
        </w:tc>
      </w:tr>
      <w:tr w:rsidR="00C026AC" w14:paraId="6994885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C46A13F"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CA4E194"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C6EAF9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D546431" w14:textId="77777777" w:rsidR="00C026AC" w:rsidRDefault="00000000">
            <w:pPr>
              <w:spacing w:before="60" w:after="60"/>
            </w:pPr>
            <w:r>
              <w:rPr>
                <w:rFonts w:ascii="Arial" w:hAnsi="Arial"/>
                <w:color w:val="334155"/>
                <w:sz w:val="18"/>
              </w:rPr>
              <w:t>Tiêu đề cảnh báo</w:t>
            </w:r>
          </w:p>
        </w:tc>
      </w:tr>
      <w:tr w:rsidR="00C026AC" w14:paraId="594BFEC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23F3199" w14:textId="77777777" w:rsidR="00C026AC" w:rsidRDefault="00000000">
            <w:pPr>
              <w:spacing w:before="60" w:after="60"/>
            </w:pPr>
            <w:r>
              <w:rPr>
                <w:rFonts w:ascii="Arial" w:hAnsi="Arial"/>
                <w:b/>
                <w:color w:val="0F4C81"/>
                <w:sz w:val="18"/>
              </w:rPr>
              <w:t>message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D5E72B4"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B633F1B"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978C5E0" w14:textId="77777777" w:rsidR="00C026AC" w:rsidRDefault="00000000">
            <w:pPr>
              <w:spacing w:before="60" w:after="60"/>
            </w:pPr>
            <w:r>
              <w:rPr>
                <w:rFonts w:ascii="Arial" w:hAnsi="Arial"/>
                <w:color w:val="334155"/>
                <w:sz w:val="18"/>
              </w:rPr>
              <w:t>Nội dung cảnh báo chi tiết</w:t>
            </w:r>
          </w:p>
        </w:tc>
      </w:tr>
      <w:tr w:rsidR="00C026AC" w14:paraId="57E97A7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3795741" w14:textId="77777777" w:rsidR="00C026AC" w:rsidRDefault="00000000">
            <w:pPr>
              <w:spacing w:before="60" w:after="60"/>
            </w:pPr>
            <w:r>
              <w:rPr>
                <w:rFonts w:ascii="Arial" w:hAnsi="Arial"/>
                <w:b/>
                <w:color w:val="0F4C81"/>
                <w:sz w:val="18"/>
              </w:rPr>
              <w:t>source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1153F56"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72BC791"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593F34C" w14:textId="77777777" w:rsidR="00C026AC" w:rsidRDefault="00000000">
            <w:pPr>
              <w:spacing w:before="60" w:after="60"/>
            </w:pPr>
            <w:r>
              <w:rPr>
                <w:rFonts w:ascii="Arial" w:hAnsi="Arial"/>
                <w:color w:val="334155"/>
                <w:sz w:val="18"/>
              </w:rPr>
              <w:t>Nguồn dữ liệu kiểm tra (OpenWeather, TTGT...)</w:t>
            </w:r>
          </w:p>
        </w:tc>
      </w:tr>
      <w:tr w:rsidR="00C026AC" w14:paraId="59D944E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30CB2A7" w14:textId="77777777" w:rsidR="00C026AC" w:rsidRDefault="00000000">
            <w:pPr>
              <w:spacing w:before="60" w:after="60"/>
            </w:pPr>
            <w:r>
              <w:rPr>
                <w:rFonts w:ascii="Arial" w:hAnsi="Arial"/>
                <w:b/>
                <w:color w:val="0F4C81"/>
                <w:sz w:val="18"/>
              </w:rPr>
              <w:t>checked_at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92E6EB6" w14:textId="408EF88C"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559FEE1"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893D181" w14:textId="77777777" w:rsidR="00C026AC" w:rsidRDefault="00000000">
            <w:pPr>
              <w:spacing w:before="60" w:after="60"/>
            </w:pPr>
            <w:r>
              <w:rPr>
                <w:rFonts w:ascii="Arial" w:hAnsi="Arial"/>
                <w:color w:val="334155"/>
                <w:sz w:val="18"/>
              </w:rPr>
              <w:t>Thời điểm hệ thống kiểm tra thông tin</w:t>
            </w:r>
          </w:p>
        </w:tc>
      </w:tr>
      <w:tr w:rsidR="00C026AC" w14:paraId="165F60B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F359301" w14:textId="77777777" w:rsidR="00C026AC" w:rsidRDefault="00000000">
            <w:pPr>
              <w:spacing w:before="60" w:after="60"/>
            </w:pPr>
            <w:r>
              <w:rPr>
                <w:rFonts w:ascii="Arial" w:hAnsi="Arial"/>
                <w:b/>
                <w:color w:val="0F4C81"/>
                <w:sz w:val="18"/>
              </w:rPr>
              <w:t>confidence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55590F0" w14:textId="77777777" w:rsidR="00C026AC" w:rsidRDefault="00000000">
            <w:pPr>
              <w:spacing w:before="60" w:after="60"/>
            </w:pPr>
            <w:r>
              <w:rPr>
                <w:rFonts w:ascii="Arial" w:hAnsi="Arial"/>
                <w:color w:val="334155"/>
                <w:sz w:val="18"/>
              </w:rPr>
              <w:t>NUMERIC(3, 2)</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EA61F86" w14:textId="77777777" w:rsidR="00C026AC" w:rsidRDefault="00000000">
            <w:pPr>
              <w:spacing w:before="60" w:after="60"/>
            </w:pPr>
            <w:r>
              <w:rPr>
                <w:rFonts w:ascii="Arial" w:hAnsi="Arial"/>
                <w:color w:val="334155"/>
                <w:sz w:val="18"/>
              </w:rPr>
              <w:t>NOT NULL, CHECK (confidence BETWEEN 0 AND 1)</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6145DCD" w14:textId="77777777" w:rsidR="00C026AC" w:rsidRDefault="00000000">
            <w:pPr>
              <w:spacing w:before="60" w:after="60"/>
            </w:pPr>
            <w:r>
              <w:rPr>
                <w:rFonts w:ascii="Arial" w:hAnsi="Arial"/>
                <w:color w:val="334155"/>
                <w:sz w:val="18"/>
              </w:rPr>
              <w:t>Mức độ tin cậy của thông tin (0 đến 1)</w:t>
            </w:r>
          </w:p>
        </w:tc>
      </w:tr>
      <w:tr w:rsidR="00C026AC" w14:paraId="57D51AC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40DD46C" w14:textId="77777777" w:rsidR="00C026AC" w:rsidRDefault="00000000">
            <w:pPr>
              <w:spacing w:before="60" w:after="60"/>
            </w:pPr>
            <w:r>
              <w:rPr>
                <w:rFonts w:ascii="Arial" w:hAnsi="Arial"/>
                <w:b/>
                <w:color w:val="0F4C81"/>
                <w:sz w:val="18"/>
              </w:rPr>
              <w:t>alternative_proposal_id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19B16D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5C712C3" w14:textId="77777777" w:rsidR="00C026AC" w:rsidRDefault="00000000">
            <w:pPr>
              <w:spacing w:before="60" w:after="60"/>
            </w:pPr>
            <w:r>
              <w:rPr>
                <w:rFonts w:ascii="Arial" w:hAnsi="Arial"/>
                <w:color w:val="B45309"/>
                <w:sz w:val="18"/>
              </w:rPr>
              <w:t>NULL, FK -&gt; itinerary_proposals(id) ON DELETE SET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1279D95" w14:textId="77777777" w:rsidR="00C026AC" w:rsidRDefault="00000000">
            <w:pPr>
              <w:spacing w:before="60" w:after="60"/>
            </w:pPr>
            <w:r>
              <w:rPr>
                <w:rFonts w:ascii="Arial" w:hAnsi="Arial"/>
                <w:color w:val="334155"/>
                <w:sz w:val="18"/>
              </w:rPr>
              <w:t>Phương án thay thế đề xuất nếu có</w:t>
            </w:r>
          </w:p>
        </w:tc>
      </w:tr>
      <w:tr w:rsidR="00C026AC" w14:paraId="407BB3C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571CA65" w14:textId="77777777" w:rsidR="00C026AC" w:rsidRDefault="00000000">
            <w:pPr>
              <w:spacing w:before="60" w:after="60"/>
            </w:pPr>
            <w:r>
              <w:rPr>
                <w:rFonts w:ascii="Arial" w:hAnsi="Arial"/>
                <w:b/>
                <w:color w:val="0F4C81"/>
                <w:sz w:val="18"/>
              </w:rPr>
              <w:t>is_resolved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96E46B5"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9B4234"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D47A46C" w14:textId="77777777" w:rsidR="00C026AC" w:rsidRDefault="00000000">
            <w:pPr>
              <w:spacing w:before="60" w:after="60"/>
            </w:pPr>
            <w:r>
              <w:rPr>
                <w:rFonts w:ascii="Arial" w:hAnsi="Arial"/>
                <w:color w:val="334155"/>
                <w:sz w:val="18"/>
              </w:rPr>
              <w:t>Trạng thái đã xử lý hoặc người dùng đã xem</w:t>
            </w:r>
          </w:p>
        </w:tc>
      </w:tr>
      <w:tr w:rsidR="00C026AC" w14:paraId="2B5B32F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4ACAC89"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F63FC67" w14:textId="40BB46C7"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9D6E631"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449B96B" w14:textId="77777777" w:rsidR="00C026AC" w:rsidRDefault="00000000">
            <w:pPr>
              <w:spacing w:before="60" w:after="60"/>
            </w:pPr>
            <w:r>
              <w:rPr>
                <w:rFonts w:ascii="Arial" w:hAnsi="Arial"/>
                <w:color w:val="334155"/>
                <w:sz w:val="18"/>
              </w:rPr>
              <w:t>Thời điểm tạo cảnh báo</w:t>
            </w:r>
          </w:p>
        </w:tc>
      </w:tr>
    </w:tbl>
    <w:p w14:paraId="64BFC3B6" w14:textId="77777777" w:rsidR="00C026AC" w:rsidRDefault="00C026AC">
      <w:pPr>
        <w:spacing w:after="160"/>
      </w:pPr>
    </w:p>
    <w:p w14:paraId="2BC418FA" w14:textId="77777777" w:rsidR="00C026AC" w:rsidRDefault="00000000">
      <w:pPr>
        <w:spacing w:before="320" w:after="80"/>
      </w:pPr>
      <w:r>
        <w:rPr>
          <w:rFonts w:ascii="Arial" w:hAnsi="Arial"/>
          <w:b/>
          <w:color w:val="0F4C81"/>
          <w:sz w:val="28"/>
        </w:rPr>
        <w:t>NHÓM 6: ĐÁNH GIÁ, TỔNG KẾT &amp; CÁ NHÂN HÓA (REVIEW &amp; TRIP SUMMARY)</w:t>
      </w:r>
    </w:p>
    <w:p w14:paraId="1CFEEBF7" w14:textId="77777777" w:rsidR="00C026AC" w:rsidRDefault="00000000">
      <w:r>
        <w:rPr>
          <w:rFonts w:ascii="Arial" w:hAnsi="Arial"/>
          <w:i/>
          <w:color w:val="475569"/>
          <w:sz w:val="21"/>
        </w:rPr>
        <w:t>Đánh giá địa điểm (mặc định riêng tư, duyệt công khai), báo cáo vi phạm, bản tổng kết chuyến đi tự động và gợi ý 1-3 chuyến đi tiếp theo.</w:t>
      </w:r>
    </w:p>
    <w:p w14:paraId="7AAF1E98" w14:textId="77777777" w:rsidR="00C026AC" w:rsidRDefault="00000000">
      <w:pPr>
        <w:spacing w:before="200" w:after="40"/>
      </w:pPr>
      <w:r>
        <w:rPr>
          <w:rFonts w:ascii="Arial" w:hAnsi="Arial"/>
          <w:b/>
          <w:color w:val="1E293B"/>
          <w:sz w:val="23"/>
        </w:rPr>
        <w:t>23. Bảng `place_reviews` — Đánh giá Địa điểm (Mặc định Riêng tư)</w:t>
      </w:r>
    </w:p>
    <w:p w14:paraId="2B35B271" w14:textId="77777777" w:rsidR="00C026AC" w:rsidRDefault="00000000">
      <w:pPr>
        <w:spacing w:after="120"/>
      </w:pPr>
      <w:r>
        <w:rPr>
          <w:rFonts w:ascii="Arial" w:hAnsi="Arial"/>
          <w:color w:val="64748B"/>
          <w:sz w:val="19"/>
        </w:rPr>
        <w:t>Mô tả: Nhận xét và chấm điểm địa điểm. Mặc định là private, chỉ công khai sau khi Operator hoặc Admin phê duyệt.</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14D60376"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60B7164" w14:textId="77777777" w:rsidR="00C026AC" w:rsidRDefault="00000000">
            <w:pPr>
              <w:spacing w:before="60" w:after="60"/>
            </w:pPr>
            <w:r>
              <w:rPr>
                <w:rFonts w:ascii="Arial" w:hAnsi="Arial"/>
                <w:b/>
                <w:color w:val="FFFFFF"/>
                <w:sz w:val="19"/>
              </w:rPr>
              <w:lastRenderedPageBreak/>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4009E916"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573FD013"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461E55FF" w14:textId="77777777" w:rsidR="00C026AC" w:rsidRDefault="00000000">
            <w:pPr>
              <w:spacing w:before="60" w:after="60"/>
            </w:pPr>
            <w:r>
              <w:rPr>
                <w:rFonts w:ascii="Arial" w:hAnsi="Arial"/>
                <w:b/>
                <w:color w:val="FFFFFF"/>
                <w:sz w:val="19"/>
              </w:rPr>
              <w:t>Ý nghĩa nghiệp vụ</w:t>
            </w:r>
          </w:p>
        </w:tc>
      </w:tr>
      <w:tr w:rsidR="00C026AC" w14:paraId="2DD33E6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14F87F4"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31F7D6D"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A1B73B9"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A3351BB" w14:textId="77777777" w:rsidR="00C026AC" w:rsidRDefault="00000000">
            <w:pPr>
              <w:spacing w:before="60" w:after="60"/>
            </w:pPr>
            <w:r>
              <w:rPr>
                <w:rFonts w:ascii="Arial" w:hAnsi="Arial"/>
                <w:color w:val="334155"/>
                <w:sz w:val="18"/>
              </w:rPr>
              <w:t>Định danh bài đánh giá</w:t>
            </w:r>
          </w:p>
        </w:tc>
      </w:tr>
      <w:tr w:rsidR="00C026AC" w14:paraId="1E3D4246"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C0D326F" w14:textId="77777777" w:rsidR="00C026AC" w:rsidRDefault="00000000">
            <w:pPr>
              <w:spacing w:before="60" w:after="60"/>
            </w:pPr>
            <w:r>
              <w:rPr>
                <w:rFonts w:ascii="Arial" w:hAnsi="Arial"/>
                <w:b/>
                <w:color w:val="0F4C81"/>
                <w:sz w:val="18"/>
              </w:rPr>
              <w:t>place_id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1549754"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53E4489" w14:textId="77777777" w:rsidR="00C026AC" w:rsidRDefault="00000000">
            <w:pPr>
              <w:spacing w:before="60" w:after="60"/>
            </w:pPr>
            <w:r>
              <w:rPr>
                <w:rFonts w:ascii="Arial" w:hAnsi="Arial"/>
                <w:color w:val="B45309"/>
                <w:sz w:val="18"/>
              </w:rPr>
              <w:t>FK -&gt; places(id)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0D81F80" w14:textId="77777777" w:rsidR="00C026AC" w:rsidRDefault="00000000">
            <w:pPr>
              <w:spacing w:before="60" w:after="60"/>
            </w:pPr>
            <w:r>
              <w:rPr>
                <w:rFonts w:ascii="Arial" w:hAnsi="Arial"/>
                <w:color w:val="334155"/>
                <w:sz w:val="18"/>
              </w:rPr>
              <w:t>Địa điểm được đánh giá</w:t>
            </w:r>
          </w:p>
        </w:tc>
      </w:tr>
      <w:tr w:rsidR="00C026AC" w14:paraId="733AF90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F2449ED"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E34E26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DDEC3C3"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6090614" w14:textId="77777777" w:rsidR="00C026AC" w:rsidRDefault="00000000">
            <w:pPr>
              <w:spacing w:before="60" w:after="60"/>
            </w:pPr>
            <w:r>
              <w:rPr>
                <w:rFonts w:ascii="Arial" w:hAnsi="Arial"/>
                <w:color w:val="334155"/>
                <w:sz w:val="18"/>
              </w:rPr>
              <w:t>Người viết đánh giá</w:t>
            </w:r>
          </w:p>
        </w:tc>
      </w:tr>
      <w:tr w:rsidR="00C026AC" w14:paraId="6F12DAF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87000CB"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BDB4CC7"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71D50BF" w14:textId="77777777" w:rsidR="00C026AC" w:rsidRDefault="00000000">
            <w:pPr>
              <w:spacing w:before="60" w:after="60"/>
            </w:pPr>
            <w:r>
              <w:rPr>
                <w:rFonts w:ascii="Arial" w:hAnsi="Arial"/>
                <w:color w:val="B45309"/>
                <w:sz w:val="18"/>
              </w:rPr>
              <w:t>NULL, FK -&gt; trips(id) ON DELETE SET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AAFA326" w14:textId="77777777" w:rsidR="00C026AC" w:rsidRDefault="00000000">
            <w:pPr>
              <w:spacing w:before="60" w:after="60"/>
            </w:pPr>
            <w:r>
              <w:rPr>
                <w:rFonts w:ascii="Arial" w:hAnsi="Arial"/>
                <w:color w:val="334155"/>
                <w:sz w:val="18"/>
              </w:rPr>
              <w:t>Chuyến đi tương ứng (chứng thực đã đi thực tế)</w:t>
            </w:r>
          </w:p>
        </w:tc>
      </w:tr>
      <w:tr w:rsidR="00C026AC" w14:paraId="16F0948F"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1683B95" w14:textId="77777777" w:rsidR="00C026AC" w:rsidRDefault="00000000">
            <w:pPr>
              <w:spacing w:before="60" w:after="60"/>
            </w:pPr>
            <w:r>
              <w:rPr>
                <w:rFonts w:ascii="Arial" w:hAnsi="Arial"/>
                <w:b/>
                <w:color w:val="0F4C81"/>
                <w:sz w:val="18"/>
              </w:rPr>
              <w:t>rating</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6C29FF7"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37FA299" w14:textId="77777777" w:rsidR="00C026AC" w:rsidRDefault="00000000">
            <w:pPr>
              <w:spacing w:before="60" w:after="60"/>
            </w:pPr>
            <w:r>
              <w:rPr>
                <w:rFonts w:ascii="Arial" w:hAnsi="Arial"/>
                <w:color w:val="334155"/>
                <w:sz w:val="18"/>
              </w:rPr>
              <w:t>NOT NULL, CHECK (rating BETWEEN 1 AND 5)</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28D6F38" w14:textId="77777777" w:rsidR="00C026AC" w:rsidRDefault="00000000">
            <w:pPr>
              <w:spacing w:before="60" w:after="60"/>
            </w:pPr>
            <w:r>
              <w:rPr>
                <w:rFonts w:ascii="Arial" w:hAnsi="Arial"/>
                <w:color w:val="334155"/>
                <w:sz w:val="18"/>
              </w:rPr>
              <w:t>Chấm điểm số sao (1 đến 5)</w:t>
            </w:r>
          </w:p>
        </w:tc>
      </w:tr>
      <w:tr w:rsidR="00C026AC" w14:paraId="1B9CA44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67FE3EE" w14:textId="77777777" w:rsidR="00C026AC" w:rsidRDefault="00000000">
            <w:pPr>
              <w:spacing w:before="60" w:after="60"/>
            </w:pPr>
            <w:r>
              <w:rPr>
                <w:rFonts w:ascii="Arial" w:hAnsi="Arial"/>
                <w:b/>
                <w:color w:val="0F4C81"/>
                <w:sz w:val="18"/>
              </w:rPr>
              <w:t>comment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357DADC"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C73E2A5"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4CA9AAC" w14:textId="77777777" w:rsidR="00C026AC" w:rsidRDefault="00000000">
            <w:pPr>
              <w:spacing w:before="60" w:after="60"/>
            </w:pPr>
            <w:r>
              <w:rPr>
                <w:rFonts w:ascii="Arial" w:hAnsi="Arial"/>
                <w:color w:val="334155"/>
                <w:sz w:val="18"/>
              </w:rPr>
              <w:t>Nội dung nhận xét trải nghiệm</w:t>
            </w:r>
          </w:p>
        </w:tc>
      </w:tr>
      <w:tr w:rsidR="00C026AC" w14:paraId="56ADF0C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3582CDC" w14:textId="77777777" w:rsidR="00C026AC" w:rsidRDefault="00000000">
            <w:pPr>
              <w:spacing w:before="60" w:after="60"/>
            </w:pPr>
            <w:r>
              <w:rPr>
                <w:rFonts w:ascii="Arial" w:hAnsi="Arial"/>
                <w:b/>
                <w:color w:val="0F4C81"/>
                <w:sz w:val="18"/>
              </w:rPr>
              <w:t>privacy_status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8BDDCAC"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C789C7" w14:textId="77777777" w:rsidR="00C026AC" w:rsidRDefault="00000000">
            <w:pPr>
              <w:spacing w:before="60" w:after="60"/>
            </w:pPr>
            <w:r>
              <w:rPr>
                <w:rFonts w:ascii="Arial" w:hAnsi="Arial"/>
                <w:color w:val="334155"/>
                <w:sz w:val="18"/>
              </w:rPr>
              <w:t>NOT NULL, DEFAULT 'private', CHECK (privacy_status IN ('private', 'pending_moderation', 'public', 'rejected'))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FFD6239" w14:textId="77777777" w:rsidR="00C026AC" w:rsidRDefault="00000000">
            <w:pPr>
              <w:spacing w:before="60" w:after="60"/>
            </w:pPr>
            <w:r>
              <w:rPr>
                <w:rFonts w:ascii="Arial" w:hAnsi="Arial"/>
                <w:color w:val="334155"/>
                <w:sz w:val="18"/>
              </w:rPr>
              <w:t>Trạng thái hiển thị bài đánh giá</w:t>
            </w:r>
          </w:p>
        </w:tc>
      </w:tr>
      <w:tr w:rsidR="00C026AC" w14:paraId="690755E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9FA2A53" w14:textId="77777777" w:rsidR="00C026AC" w:rsidRDefault="00000000">
            <w:pPr>
              <w:spacing w:before="60" w:after="60"/>
            </w:pPr>
            <w:r>
              <w:rPr>
                <w:rFonts w:ascii="Arial" w:hAnsi="Arial"/>
                <w:b/>
                <w:color w:val="0F4C81"/>
                <w:sz w:val="18"/>
              </w:rPr>
              <w:t>is_verified_visit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D36A8EA"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4FAEF06"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9B0A719" w14:textId="77777777" w:rsidR="00C026AC" w:rsidRDefault="00000000">
            <w:pPr>
              <w:spacing w:before="60" w:after="60"/>
            </w:pPr>
            <w:r>
              <w:rPr>
                <w:rFonts w:ascii="Arial" w:hAnsi="Arial"/>
                <w:color w:val="334155"/>
                <w:sz w:val="18"/>
              </w:rPr>
              <w:t>Đã xác thực chuyến đi hợp lệ</w:t>
            </w:r>
          </w:p>
        </w:tc>
      </w:tr>
      <w:tr w:rsidR="00C026AC" w14:paraId="653DE00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977675E"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4C562EE" w14:textId="1F08F992"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3711FE0"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5E09EEE" w14:textId="77777777" w:rsidR="00C026AC" w:rsidRDefault="00000000">
            <w:pPr>
              <w:spacing w:before="60" w:after="60"/>
            </w:pPr>
            <w:r>
              <w:rPr>
                <w:rFonts w:ascii="Arial" w:hAnsi="Arial"/>
                <w:color w:val="334155"/>
                <w:sz w:val="18"/>
              </w:rPr>
              <w:t>Thời điểm tạo</w:t>
            </w:r>
          </w:p>
        </w:tc>
      </w:tr>
      <w:tr w:rsidR="00C026AC" w14:paraId="1E5A9C1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1C88F5E"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630B14F" w14:textId="5D3E21FC"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50F0B54"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D325102" w14:textId="77777777" w:rsidR="00C026AC" w:rsidRDefault="00000000">
            <w:pPr>
              <w:spacing w:before="60" w:after="60"/>
            </w:pPr>
            <w:r>
              <w:rPr>
                <w:rFonts w:ascii="Arial" w:hAnsi="Arial"/>
                <w:color w:val="334155"/>
                <w:sz w:val="18"/>
              </w:rPr>
              <w:t>Cập nhật gần nhất</w:t>
            </w:r>
          </w:p>
        </w:tc>
      </w:tr>
    </w:tbl>
    <w:p w14:paraId="1523A49B" w14:textId="77777777" w:rsidR="00C026AC" w:rsidRDefault="00C026AC">
      <w:pPr>
        <w:spacing w:after="160"/>
      </w:pPr>
    </w:p>
    <w:p w14:paraId="136E9E43" w14:textId="77777777" w:rsidR="00C026AC" w:rsidRDefault="00000000">
      <w:pPr>
        <w:spacing w:before="200" w:after="40"/>
      </w:pPr>
      <w:r>
        <w:rPr>
          <w:rFonts w:ascii="Arial" w:hAnsi="Arial"/>
          <w:b/>
          <w:color w:val="1E293B"/>
          <w:sz w:val="23"/>
        </w:rPr>
        <w:t>24. Bảng `review_reports` — Báo cáo Vi phạm Tiêu chuẩn Cộng đồng</w:t>
      </w:r>
    </w:p>
    <w:p w14:paraId="15BA1C8D" w14:textId="77777777" w:rsidR="00C026AC" w:rsidRDefault="00000000">
      <w:pPr>
        <w:spacing w:after="120"/>
      </w:pPr>
      <w:r>
        <w:rPr>
          <w:rFonts w:ascii="Arial" w:hAnsi="Arial"/>
          <w:color w:val="64748B"/>
          <w:sz w:val="19"/>
        </w:rPr>
        <w:t>Mô tả: Tiếp nhận phản ánh từ người dùng đối với các bài đánh giá có nội dung sai lệch, spam hoặc phản cảm.</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74B3F92"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1FE6072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6ACD993"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4023D304"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39630889" w14:textId="77777777" w:rsidR="00C026AC" w:rsidRDefault="00000000">
            <w:pPr>
              <w:spacing w:before="60" w:after="60"/>
            </w:pPr>
            <w:r>
              <w:rPr>
                <w:rFonts w:ascii="Arial" w:hAnsi="Arial"/>
                <w:b/>
                <w:color w:val="FFFFFF"/>
                <w:sz w:val="19"/>
              </w:rPr>
              <w:t>Ý nghĩa nghiệp vụ</w:t>
            </w:r>
          </w:p>
        </w:tc>
      </w:tr>
      <w:tr w:rsidR="00C026AC" w14:paraId="469EA4F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CD288AD"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3D21703"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DC9907A"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8B86F9D" w14:textId="77777777" w:rsidR="00C026AC" w:rsidRDefault="00000000">
            <w:pPr>
              <w:spacing w:before="60" w:after="60"/>
            </w:pPr>
            <w:r>
              <w:rPr>
                <w:rFonts w:ascii="Arial" w:hAnsi="Arial"/>
                <w:color w:val="334155"/>
                <w:sz w:val="18"/>
              </w:rPr>
              <w:t>Định danh báo cáo vi phạm</w:t>
            </w:r>
          </w:p>
        </w:tc>
      </w:tr>
      <w:tr w:rsidR="00C026AC" w14:paraId="2522F90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F2B63C8" w14:textId="77777777" w:rsidR="00C026AC" w:rsidRDefault="00000000">
            <w:pPr>
              <w:spacing w:before="60" w:after="60"/>
            </w:pPr>
            <w:r>
              <w:rPr>
                <w:rFonts w:ascii="Arial" w:hAnsi="Arial"/>
                <w:b/>
                <w:color w:val="0F4C81"/>
                <w:sz w:val="18"/>
              </w:rPr>
              <w:t>review_id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E9FD78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651B669F" w14:textId="77777777" w:rsidR="00C026AC" w:rsidRDefault="00000000">
            <w:pPr>
              <w:spacing w:before="60" w:after="60"/>
            </w:pPr>
            <w:r>
              <w:rPr>
                <w:rFonts w:ascii="Arial" w:hAnsi="Arial"/>
                <w:color w:val="B45309"/>
                <w:sz w:val="18"/>
              </w:rPr>
              <w:t>FK -&gt; place_reviews(id)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73CDE24" w14:textId="77777777" w:rsidR="00C026AC" w:rsidRDefault="00000000">
            <w:pPr>
              <w:spacing w:before="60" w:after="60"/>
            </w:pPr>
            <w:r>
              <w:rPr>
                <w:rFonts w:ascii="Arial" w:hAnsi="Arial"/>
                <w:color w:val="334155"/>
                <w:sz w:val="18"/>
              </w:rPr>
              <w:t>Bài đánh giá bị báo cáo</w:t>
            </w:r>
          </w:p>
        </w:tc>
      </w:tr>
      <w:tr w:rsidR="00C026AC" w14:paraId="6C8E819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9B73A62" w14:textId="77777777" w:rsidR="00C026AC" w:rsidRDefault="00000000">
            <w:pPr>
              <w:spacing w:before="60" w:after="60"/>
            </w:pPr>
            <w:r>
              <w:rPr>
                <w:rFonts w:ascii="Arial" w:hAnsi="Arial"/>
                <w:b/>
                <w:color w:val="0F4C81"/>
                <w:sz w:val="18"/>
              </w:rPr>
              <w:t>reporter_user_id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547A316"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8484287"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72D3673" w14:textId="77777777" w:rsidR="00C026AC" w:rsidRDefault="00000000">
            <w:pPr>
              <w:spacing w:before="60" w:after="60"/>
            </w:pPr>
            <w:r>
              <w:rPr>
                <w:rFonts w:ascii="Arial" w:hAnsi="Arial"/>
                <w:color w:val="334155"/>
                <w:sz w:val="18"/>
              </w:rPr>
              <w:t>Người gửi báo cáo</w:t>
            </w:r>
          </w:p>
        </w:tc>
      </w:tr>
      <w:tr w:rsidR="00C026AC" w14:paraId="7886512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20D5C76" w14:textId="77777777" w:rsidR="00C026AC" w:rsidRDefault="00000000">
            <w:pPr>
              <w:spacing w:before="60" w:after="60"/>
            </w:pPr>
            <w:r>
              <w:rPr>
                <w:rFonts w:ascii="Arial" w:hAnsi="Arial"/>
                <w:b/>
                <w:color w:val="0F4C81"/>
                <w:sz w:val="18"/>
              </w:rPr>
              <w:t>reason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5A0EB1E"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968A5FB"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EB45DFB" w14:textId="77777777" w:rsidR="00C026AC" w:rsidRDefault="00000000">
            <w:pPr>
              <w:spacing w:before="60" w:after="60"/>
            </w:pPr>
            <w:r>
              <w:rPr>
                <w:rFonts w:ascii="Arial" w:hAnsi="Arial"/>
                <w:color w:val="334155"/>
                <w:sz w:val="18"/>
              </w:rPr>
              <w:t>Lý do báo cáo vi phạm</w:t>
            </w:r>
          </w:p>
        </w:tc>
      </w:tr>
      <w:tr w:rsidR="00C026AC" w14:paraId="5983CC5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3E53A3C"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BF7F8A0"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309CA06" w14:textId="77777777" w:rsidR="00C026AC" w:rsidRDefault="00000000">
            <w:pPr>
              <w:spacing w:before="60" w:after="60"/>
            </w:pPr>
            <w:r>
              <w:rPr>
                <w:rFonts w:ascii="Arial" w:hAnsi="Arial"/>
                <w:color w:val="334155"/>
                <w:sz w:val="18"/>
              </w:rPr>
              <w:t xml:space="preserve">NOT NULL, DEFAULT 'pending', CHECK (status </w:t>
            </w:r>
            <w:r>
              <w:rPr>
                <w:rFonts w:ascii="Arial" w:hAnsi="Arial"/>
                <w:color w:val="334155"/>
                <w:sz w:val="18"/>
              </w:rPr>
              <w:lastRenderedPageBreak/>
              <w:t>IN ('pending', 'resolved', 'dismissed'))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9980EFC" w14:textId="77777777" w:rsidR="00C026AC" w:rsidRDefault="00000000">
            <w:pPr>
              <w:spacing w:before="60" w:after="60"/>
            </w:pPr>
            <w:r>
              <w:rPr>
                <w:rFonts w:ascii="Arial" w:hAnsi="Arial"/>
                <w:color w:val="334155"/>
                <w:sz w:val="18"/>
              </w:rPr>
              <w:lastRenderedPageBreak/>
              <w:t>Trạng thái xử lý báo cáo</w:t>
            </w:r>
          </w:p>
        </w:tc>
      </w:tr>
      <w:tr w:rsidR="00C026AC" w14:paraId="3154C38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042E393"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1213A33" w14:textId="376F65E8"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2C2680E"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71EBD66" w14:textId="77777777" w:rsidR="00C026AC" w:rsidRDefault="00000000">
            <w:pPr>
              <w:spacing w:before="60" w:after="60"/>
            </w:pPr>
            <w:r>
              <w:rPr>
                <w:rFonts w:ascii="Arial" w:hAnsi="Arial"/>
                <w:color w:val="334155"/>
                <w:sz w:val="18"/>
              </w:rPr>
              <w:t>Thời điểm gửi báo cáo</w:t>
            </w:r>
          </w:p>
        </w:tc>
      </w:tr>
    </w:tbl>
    <w:p w14:paraId="1BDCF05A" w14:textId="77777777" w:rsidR="00C026AC" w:rsidRDefault="00C026AC">
      <w:pPr>
        <w:spacing w:after="160"/>
      </w:pPr>
    </w:p>
    <w:p w14:paraId="05FD60ED" w14:textId="77777777" w:rsidR="00C026AC" w:rsidRDefault="00000000">
      <w:pPr>
        <w:spacing w:before="200" w:after="40"/>
      </w:pPr>
      <w:r>
        <w:rPr>
          <w:rFonts w:ascii="Arial" w:hAnsi="Arial"/>
          <w:b/>
          <w:color w:val="1E293B"/>
          <w:sz w:val="23"/>
        </w:rPr>
        <w:t>25. Bảng `review_moderation_logs` — Nhật ký Kiểm duyệt Đánh giá Công khai</w:t>
      </w:r>
    </w:p>
    <w:p w14:paraId="647C085C" w14:textId="77777777" w:rsidR="00C026AC" w:rsidRDefault="00000000">
      <w:pPr>
        <w:spacing w:after="120"/>
      </w:pPr>
      <w:r>
        <w:rPr>
          <w:rFonts w:ascii="Arial" w:hAnsi="Arial"/>
          <w:color w:val="64748B"/>
          <w:sz w:val="19"/>
        </w:rPr>
        <w:t>Mô tả: Lưu vết các hành động phê duyệt, từ chối hoặc ẩn bài đánh giá của Operator hoặc Admin. Bắt buộc nhập lý do.</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7560AE16"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0559AE5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C819E7C"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3A9F04F"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5974EACD" w14:textId="77777777" w:rsidR="00C026AC" w:rsidRDefault="00000000">
            <w:pPr>
              <w:spacing w:before="60" w:after="60"/>
            </w:pPr>
            <w:r>
              <w:rPr>
                <w:rFonts w:ascii="Arial" w:hAnsi="Arial"/>
                <w:b/>
                <w:color w:val="FFFFFF"/>
                <w:sz w:val="19"/>
              </w:rPr>
              <w:t>Ý nghĩa nghiệp vụ</w:t>
            </w:r>
          </w:p>
        </w:tc>
      </w:tr>
      <w:tr w:rsidR="00C026AC" w14:paraId="63128B4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9036640"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2765A3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17026A9"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687CEBA" w14:textId="77777777" w:rsidR="00C026AC" w:rsidRDefault="00000000">
            <w:pPr>
              <w:spacing w:before="60" w:after="60"/>
            </w:pPr>
            <w:r>
              <w:rPr>
                <w:rFonts w:ascii="Arial" w:hAnsi="Arial"/>
                <w:color w:val="334155"/>
                <w:sz w:val="18"/>
              </w:rPr>
              <w:t>Định danh bản ghi kiểm duyệt</w:t>
            </w:r>
          </w:p>
        </w:tc>
      </w:tr>
      <w:tr w:rsidR="00C026AC" w14:paraId="41622CD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9767364" w14:textId="77777777" w:rsidR="00C026AC" w:rsidRDefault="00000000">
            <w:pPr>
              <w:spacing w:before="60" w:after="60"/>
            </w:pPr>
            <w:r>
              <w:rPr>
                <w:rFonts w:ascii="Arial" w:hAnsi="Arial"/>
                <w:b/>
                <w:color w:val="0F4C81"/>
                <w:sz w:val="18"/>
              </w:rPr>
              <w:t>review_id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035B78B"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7CF1EC6" w14:textId="77777777" w:rsidR="00C026AC" w:rsidRDefault="00000000">
            <w:pPr>
              <w:spacing w:before="60" w:after="60"/>
            </w:pPr>
            <w:r>
              <w:rPr>
                <w:rFonts w:ascii="Arial" w:hAnsi="Arial"/>
                <w:color w:val="B45309"/>
                <w:sz w:val="18"/>
              </w:rPr>
              <w:t>FK -&gt; place_reviews(id)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FDC4C25" w14:textId="77777777" w:rsidR="00C026AC" w:rsidRDefault="00000000">
            <w:pPr>
              <w:spacing w:before="60" w:after="60"/>
            </w:pPr>
            <w:r>
              <w:rPr>
                <w:rFonts w:ascii="Arial" w:hAnsi="Arial"/>
                <w:color w:val="334155"/>
                <w:sz w:val="18"/>
              </w:rPr>
              <w:t>Bài đánh giá được xử lý</w:t>
            </w:r>
          </w:p>
        </w:tc>
      </w:tr>
      <w:tr w:rsidR="00C026AC" w14:paraId="319AB11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E5E0DB0" w14:textId="77777777" w:rsidR="00C026AC" w:rsidRDefault="00000000">
            <w:pPr>
              <w:spacing w:before="60" w:after="60"/>
            </w:pPr>
            <w:r>
              <w:rPr>
                <w:rFonts w:ascii="Arial" w:hAnsi="Arial"/>
                <w:b/>
                <w:color w:val="0F4C81"/>
                <w:sz w:val="18"/>
              </w:rPr>
              <w:t>moderator_id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94008E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8A187F7" w14:textId="77777777" w:rsidR="00C026AC" w:rsidRDefault="00000000">
            <w:pPr>
              <w:spacing w:before="60" w:after="60"/>
            </w:pPr>
            <w:r>
              <w:rPr>
                <w:rFonts w:ascii="Arial" w:hAnsi="Arial"/>
                <w:color w:val="B45309"/>
                <w:sz w:val="18"/>
              </w:rPr>
              <w:t>FK -&gt; users(id) ON DELETE RESTRICT</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7E9DB9C" w14:textId="77777777" w:rsidR="00C026AC" w:rsidRDefault="00000000">
            <w:pPr>
              <w:spacing w:before="60" w:after="60"/>
            </w:pPr>
            <w:r>
              <w:rPr>
                <w:rFonts w:ascii="Arial" w:hAnsi="Arial"/>
                <w:color w:val="334155"/>
                <w:sz w:val="18"/>
              </w:rPr>
              <w:t>Operator hoặc Admin thực hiện duyệt</w:t>
            </w:r>
          </w:p>
        </w:tc>
      </w:tr>
      <w:tr w:rsidR="00C026AC" w14:paraId="7D7583C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688626D" w14:textId="77777777" w:rsidR="00C026AC" w:rsidRDefault="00000000">
            <w:pPr>
              <w:spacing w:before="60" w:after="60"/>
            </w:pPr>
            <w:r>
              <w:rPr>
                <w:rFonts w:ascii="Arial" w:hAnsi="Arial"/>
                <w:b/>
                <w:color w:val="0F4C81"/>
                <w:sz w:val="18"/>
              </w:rPr>
              <w:t>action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934A360"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36C610F" w14:textId="77777777" w:rsidR="00C026AC" w:rsidRDefault="00000000">
            <w:pPr>
              <w:spacing w:before="60" w:after="60"/>
            </w:pPr>
            <w:r>
              <w:rPr>
                <w:rFonts w:ascii="Arial" w:hAnsi="Arial"/>
                <w:color w:val="334155"/>
                <w:sz w:val="18"/>
              </w:rPr>
              <w:t>NOT NULL, CHECK (action IN ('approved', 'rejected', 'hidden'))</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FD4455B" w14:textId="77777777" w:rsidR="00C026AC" w:rsidRDefault="00000000">
            <w:pPr>
              <w:spacing w:before="60" w:after="60"/>
            </w:pPr>
            <w:r>
              <w:rPr>
                <w:rFonts w:ascii="Arial" w:hAnsi="Arial"/>
                <w:color w:val="334155"/>
                <w:sz w:val="18"/>
              </w:rPr>
              <w:t>Hành động kiểm duyệt</w:t>
            </w:r>
          </w:p>
        </w:tc>
      </w:tr>
      <w:tr w:rsidR="00C026AC" w14:paraId="051842C6"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04D73B0" w14:textId="77777777" w:rsidR="00C026AC" w:rsidRDefault="00000000">
            <w:pPr>
              <w:spacing w:before="60" w:after="60"/>
            </w:pPr>
            <w:r>
              <w:rPr>
                <w:rFonts w:ascii="Arial" w:hAnsi="Arial"/>
                <w:b/>
                <w:color w:val="0F4C81"/>
                <w:sz w:val="18"/>
              </w:rPr>
              <w:t>reason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65BED4B"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FAB459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899888D" w14:textId="77777777" w:rsidR="00C026AC" w:rsidRDefault="00000000">
            <w:pPr>
              <w:spacing w:before="60" w:after="60"/>
            </w:pPr>
            <w:r>
              <w:rPr>
                <w:rFonts w:ascii="Arial" w:hAnsi="Arial"/>
                <w:color w:val="334155"/>
                <w:sz w:val="18"/>
              </w:rPr>
              <w:t>Lý do can thiệp kiểm duyệt (Bắt buộc)</w:t>
            </w:r>
          </w:p>
        </w:tc>
      </w:tr>
      <w:tr w:rsidR="00C026AC" w14:paraId="7E64C623"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EC6463A"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780DD8F" w14:textId="2BF5E8A4"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5C0A385"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A4E06B9" w14:textId="77777777" w:rsidR="00C026AC" w:rsidRDefault="00000000">
            <w:pPr>
              <w:spacing w:before="60" w:after="60"/>
            </w:pPr>
            <w:r>
              <w:rPr>
                <w:rFonts w:ascii="Arial" w:hAnsi="Arial"/>
                <w:color w:val="334155"/>
                <w:sz w:val="18"/>
              </w:rPr>
              <w:t>Thời điểm thực hiện</w:t>
            </w:r>
          </w:p>
        </w:tc>
      </w:tr>
    </w:tbl>
    <w:p w14:paraId="7B12323C" w14:textId="77777777" w:rsidR="00C026AC" w:rsidRDefault="00C026AC">
      <w:pPr>
        <w:spacing w:after="160"/>
      </w:pPr>
    </w:p>
    <w:p w14:paraId="041E1C04" w14:textId="77777777" w:rsidR="00C026AC" w:rsidRDefault="00000000">
      <w:pPr>
        <w:spacing w:before="200" w:after="40"/>
      </w:pPr>
      <w:r>
        <w:rPr>
          <w:rFonts w:ascii="Arial" w:hAnsi="Arial"/>
          <w:b/>
          <w:color w:val="1E293B"/>
          <w:sz w:val="23"/>
        </w:rPr>
        <w:t>26. Bảng `trip_summaries` — Bản Tổng kết Hành trình (Quan hệ 1-1 với trips)</w:t>
      </w:r>
    </w:p>
    <w:p w14:paraId="12256E71" w14:textId="77777777" w:rsidR="00C026AC" w:rsidRDefault="00000000">
      <w:pPr>
        <w:spacing w:after="120"/>
      </w:pPr>
      <w:r>
        <w:rPr>
          <w:rFonts w:ascii="Arial" w:hAnsi="Arial"/>
          <w:color w:val="64748B"/>
          <w:sz w:val="19"/>
        </w:rPr>
        <w:t>Mô tả: Tự động tạo bởi Trip Completion Job. Phân loại điểm đã đi/bỏ qua/phát sinh, chi phí thực tế tùy chọn, nhật ký cảm nhận.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36B31A8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10AA63D"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0984D0C"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7DD0ABDC"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495E0358" w14:textId="77777777" w:rsidR="00C026AC" w:rsidRDefault="00000000">
            <w:pPr>
              <w:spacing w:before="60" w:after="60"/>
            </w:pPr>
            <w:r>
              <w:rPr>
                <w:rFonts w:ascii="Arial" w:hAnsi="Arial"/>
                <w:b/>
                <w:color w:val="FFFFFF"/>
                <w:sz w:val="19"/>
              </w:rPr>
              <w:t>Ý nghĩa nghiệp vụ</w:t>
            </w:r>
          </w:p>
        </w:tc>
      </w:tr>
      <w:tr w:rsidR="00C026AC" w14:paraId="276D648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00D01BD"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E086395"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2E1469D"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75EB5B3" w14:textId="77777777" w:rsidR="00C026AC" w:rsidRDefault="00000000">
            <w:pPr>
              <w:spacing w:before="60" w:after="60"/>
            </w:pPr>
            <w:r>
              <w:rPr>
                <w:rFonts w:ascii="Arial" w:hAnsi="Arial"/>
                <w:color w:val="334155"/>
                <w:sz w:val="18"/>
              </w:rPr>
              <w:t>Định danh bản tổng kết chuyến đi</w:t>
            </w:r>
          </w:p>
        </w:tc>
      </w:tr>
      <w:tr w:rsidR="00C026AC" w14:paraId="5E314E8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AB5767E"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E8F7A25"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14DA406" w14:textId="77777777" w:rsidR="00C026AC" w:rsidRDefault="00000000">
            <w:pPr>
              <w:spacing w:before="60" w:after="60"/>
            </w:pPr>
            <w:r>
              <w:rPr>
                <w:rFonts w:ascii="Arial" w:hAnsi="Arial"/>
                <w:color w:val="B45309"/>
                <w:sz w:val="18"/>
              </w:rPr>
              <w:t>UNIQUE, FK -&gt; trips(id)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0A9A5812" w14:textId="77777777" w:rsidR="00C026AC" w:rsidRDefault="00000000">
            <w:pPr>
              <w:spacing w:before="60" w:after="60"/>
            </w:pPr>
            <w:r>
              <w:rPr>
                <w:rFonts w:ascii="Arial" w:hAnsi="Arial"/>
                <w:color w:val="334155"/>
                <w:sz w:val="18"/>
              </w:rPr>
              <w:t>Chuyến đi tương ứng (liên kết 1-1)</w:t>
            </w:r>
          </w:p>
        </w:tc>
      </w:tr>
      <w:tr w:rsidR="00C026AC" w14:paraId="3222D513"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49D8BE6"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B0CB2A6"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12E57B5" w14:textId="77777777" w:rsidR="00C026AC" w:rsidRDefault="00000000">
            <w:pPr>
              <w:spacing w:before="60" w:after="60"/>
            </w:pPr>
            <w:r>
              <w:rPr>
                <w:rFonts w:ascii="Arial" w:hAnsi="Arial"/>
                <w:color w:val="334155"/>
                <w:sz w:val="18"/>
              </w:rPr>
              <w:t>NOT NULL, DEFAULT 'draft', CHECK (status IN ('draft', 'confirmed'))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9E78695" w14:textId="77777777" w:rsidR="00C026AC" w:rsidRDefault="00000000">
            <w:pPr>
              <w:spacing w:before="60" w:after="60"/>
            </w:pPr>
            <w:r>
              <w:rPr>
                <w:rFonts w:ascii="Arial" w:hAnsi="Arial"/>
                <w:color w:val="334155"/>
                <w:sz w:val="18"/>
              </w:rPr>
              <w:t>Trạng thái bản tổng kết</w:t>
            </w:r>
          </w:p>
        </w:tc>
      </w:tr>
      <w:tr w:rsidR="00C026AC" w14:paraId="4542181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D5516A9" w14:textId="77777777" w:rsidR="00C026AC" w:rsidRDefault="00000000">
            <w:pPr>
              <w:spacing w:before="60" w:after="60"/>
            </w:pPr>
            <w:r>
              <w:rPr>
                <w:rFonts w:ascii="Arial" w:hAnsi="Arial"/>
                <w:b/>
                <w:color w:val="0F4C81"/>
                <w:sz w:val="18"/>
              </w:rPr>
              <w:t>overall_rating</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4534CA7"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AB074DD" w14:textId="77777777" w:rsidR="00C026AC" w:rsidRDefault="00000000">
            <w:pPr>
              <w:spacing w:before="60" w:after="60"/>
            </w:pPr>
            <w:r>
              <w:rPr>
                <w:rFonts w:ascii="Arial" w:hAnsi="Arial"/>
                <w:color w:val="334155"/>
                <w:sz w:val="18"/>
              </w:rPr>
              <w:t xml:space="preserve">NULL, CHECK (overall_rating BETWEEN 1 </w:t>
            </w:r>
            <w:r>
              <w:rPr>
                <w:rFonts w:ascii="Arial" w:hAnsi="Arial"/>
                <w:color w:val="334155"/>
                <w:sz w:val="18"/>
              </w:rPr>
              <w:lastRenderedPageBreak/>
              <w:t>AND 5)</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E802616" w14:textId="77777777" w:rsidR="00C026AC" w:rsidRDefault="00000000">
            <w:pPr>
              <w:spacing w:before="60" w:after="60"/>
            </w:pPr>
            <w:r>
              <w:rPr>
                <w:rFonts w:ascii="Arial" w:hAnsi="Arial"/>
                <w:color w:val="334155"/>
                <w:sz w:val="18"/>
              </w:rPr>
              <w:lastRenderedPageBreak/>
              <w:t>Đánh giá tổng quan chuyến đi (số sao)</w:t>
            </w:r>
          </w:p>
        </w:tc>
      </w:tr>
      <w:tr w:rsidR="00C026AC" w14:paraId="223B532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3A34589" w14:textId="77777777" w:rsidR="00C026AC" w:rsidRDefault="00000000">
            <w:pPr>
              <w:spacing w:before="60" w:after="60"/>
            </w:pPr>
            <w:r>
              <w:rPr>
                <w:rFonts w:ascii="Arial" w:hAnsi="Arial"/>
                <w:b/>
                <w:color w:val="0F4C81"/>
                <w:sz w:val="18"/>
              </w:rPr>
              <w:t>diary_notes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9AF5310"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61272CA"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CCA9177" w14:textId="77777777" w:rsidR="00C026AC" w:rsidRDefault="00000000">
            <w:pPr>
              <w:spacing w:before="60" w:after="60"/>
            </w:pPr>
            <w:r>
              <w:rPr>
                <w:rFonts w:ascii="Arial" w:hAnsi="Arial"/>
                <w:color w:val="334155"/>
                <w:sz w:val="18"/>
              </w:rPr>
              <w:t>Nhật ký, cảm nghĩ về chuyến đi</w:t>
            </w:r>
          </w:p>
        </w:tc>
      </w:tr>
      <w:tr w:rsidR="00C026AC" w14:paraId="24A04FC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8F1DF99" w14:textId="77777777" w:rsidR="00C026AC" w:rsidRDefault="00000000">
            <w:pPr>
              <w:spacing w:before="60" w:after="60"/>
            </w:pPr>
            <w:r>
              <w:rPr>
                <w:rFonts w:ascii="Arial" w:hAnsi="Arial"/>
                <w:b/>
                <w:color w:val="0F4C81"/>
                <w:sz w:val="18"/>
              </w:rPr>
              <w:t>actual_places_visited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21BE804"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3A0CFD3" w14:textId="77777777" w:rsidR="00C026AC" w:rsidRDefault="00000000">
            <w:pPr>
              <w:spacing w:before="60" w:after="60"/>
            </w:pPr>
            <w:r>
              <w:rPr>
                <w:rFonts w:ascii="Arial" w:hAnsi="Arial"/>
                <w:color w:val="334155"/>
                <w:sz w:val="18"/>
              </w:rPr>
              <w:t>NOT NULL, DEFAULT '{"visited": [], "skipped": [], "added":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B519A7C" w14:textId="77777777" w:rsidR="00C026AC" w:rsidRDefault="00000000">
            <w:pPr>
              <w:spacing w:before="60" w:after="60"/>
            </w:pPr>
            <w:r>
              <w:rPr>
                <w:rFonts w:ascii="Arial" w:hAnsi="Arial"/>
                <w:color w:val="334155"/>
                <w:sz w:val="18"/>
              </w:rPr>
              <w:t>Phân loại các điểm đã đi, bỏ qua và phát sinh</w:t>
            </w:r>
          </w:p>
        </w:tc>
      </w:tr>
      <w:tr w:rsidR="00C026AC" w14:paraId="0F32CFF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52253A0" w14:textId="77777777" w:rsidR="00C026AC" w:rsidRDefault="00000000">
            <w:pPr>
              <w:spacing w:before="60" w:after="60"/>
            </w:pPr>
            <w:r>
              <w:rPr>
                <w:rFonts w:ascii="Arial" w:hAnsi="Arial"/>
                <w:b/>
                <w:color w:val="0F4C81"/>
                <w:sz w:val="18"/>
              </w:rPr>
              <w:t>actual_expenses</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0EEE70A"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82209CD" w14:textId="77777777" w:rsidR="00C026AC" w:rsidRDefault="00000000">
            <w:pPr>
              <w:spacing w:before="60" w:after="60"/>
            </w:pPr>
            <w:r>
              <w:rPr>
                <w:rFonts w:ascii="Arial" w:hAnsi="Arial"/>
                <w:color w:val="334155"/>
                <w:sz w:val="18"/>
              </w:rPr>
              <w:t>NOT NULL, DEFAULT '{"has_expenses": false, "categories":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CDEECE4" w14:textId="77777777" w:rsidR="00C026AC" w:rsidRDefault="00000000">
            <w:pPr>
              <w:spacing w:before="60" w:after="60"/>
            </w:pPr>
            <w:r>
              <w:rPr>
                <w:rFonts w:ascii="Arial" w:hAnsi="Arial"/>
                <w:color w:val="334155"/>
                <w:sz w:val="18"/>
              </w:rPr>
              <w:t>Chi phí thực tế người dùng tự nhập theo hạng mục</w:t>
            </w:r>
          </w:p>
        </w:tc>
      </w:tr>
      <w:tr w:rsidR="00C026AC" w14:paraId="4C2E0F9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B60977D" w14:textId="77777777" w:rsidR="00C026AC" w:rsidRDefault="00000000">
            <w:pPr>
              <w:spacing w:before="60" w:after="60"/>
            </w:pPr>
            <w:r>
              <w:rPr>
                <w:rFonts w:ascii="Arial" w:hAnsi="Arial"/>
                <w:b/>
                <w:color w:val="0F4C81"/>
                <w:sz w:val="18"/>
              </w:rPr>
              <w:t>confirmed_at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3A053B4" w14:textId="2DC0213C"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8B7EA32"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2A056C8" w14:textId="77777777" w:rsidR="00C026AC" w:rsidRDefault="00000000">
            <w:pPr>
              <w:spacing w:before="60" w:after="60"/>
            </w:pPr>
            <w:r>
              <w:rPr>
                <w:rFonts w:ascii="Arial" w:hAnsi="Arial"/>
                <w:color w:val="334155"/>
                <w:sz w:val="18"/>
              </w:rPr>
              <w:t>Thời điểm người dùng xác nhận khóa dữ liệu tổng kết</w:t>
            </w:r>
          </w:p>
        </w:tc>
      </w:tr>
      <w:tr w:rsidR="00C026AC" w14:paraId="48A55BB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E192B5D"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6A14CE7" w14:textId="119195C5"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51003A6"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268C6F4" w14:textId="77777777" w:rsidR="00C026AC" w:rsidRDefault="00000000">
            <w:pPr>
              <w:spacing w:before="60" w:after="60"/>
            </w:pPr>
            <w:r>
              <w:rPr>
                <w:rFonts w:ascii="Arial" w:hAnsi="Arial"/>
                <w:color w:val="334155"/>
                <w:sz w:val="18"/>
              </w:rPr>
              <w:t>Tự động tạo bởi Trip Completion Job</w:t>
            </w:r>
          </w:p>
        </w:tc>
      </w:tr>
      <w:tr w:rsidR="00C026AC" w14:paraId="13306FDB"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ABBD2CC"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2929DBF" w14:textId="3306FD2E"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DBA86B9"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7CF34FB" w14:textId="77777777" w:rsidR="00C026AC" w:rsidRDefault="00000000">
            <w:pPr>
              <w:spacing w:before="60" w:after="60"/>
            </w:pPr>
            <w:r>
              <w:rPr>
                <w:rFonts w:ascii="Arial" w:hAnsi="Arial"/>
                <w:color w:val="334155"/>
                <w:sz w:val="18"/>
              </w:rPr>
              <w:t>Cập nhật gần nhất</w:t>
            </w:r>
          </w:p>
        </w:tc>
      </w:tr>
    </w:tbl>
    <w:p w14:paraId="443FE2E6" w14:textId="77777777" w:rsidR="00C026AC" w:rsidRDefault="00C026AC">
      <w:pPr>
        <w:spacing w:after="160"/>
      </w:pPr>
    </w:p>
    <w:p w14:paraId="61F07030" w14:textId="77777777" w:rsidR="00C026AC" w:rsidRDefault="00000000">
      <w:pPr>
        <w:spacing w:before="200" w:after="40"/>
      </w:pPr>
      <w:r>
        <w:rPr>
          <w:rFonts w:ascii="Arial" w:hAnsi="Arial"/>
          <w:b/>
          <w:color w:val="1E293B"/>
          <w:sz w:val="23"/>
        </w:rPr>
        <w:t>27. Bảng `next_trip_suggestions` — Gợi ý Ý tưởng Chuyến đi Tiếp theo</w:t>
      </w:r>
    </w:p>
    <w:p w14:paraId="600CCB16" w14:textId="77777777" w:rsidR="00C026AC" w:rsidRDefault="00000000">
      <w:pPr>
        <w:spacing w:after="120"/>
      </w:pPr>
      <w:r>
        <w:rPr>
          <w:rFonts w:ascii="Arial" w:hAnsi="Arial"/>
          <w:color w:val="64748B"/>
          <w:sz w:val="19"/>
        </w:rPr>
        <w:t>Mô tả: Gợi ý từ 1 đến 3 ý tưởng chuyến đi tiếp theo dựa trên sở thích vừa tích lũy từ bản tổng kết đã xác nhận.</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0389EFF"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65D7E92D"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2719498D"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102776C6"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55044785" w14:textId="77777777" w:rsidR="00C026AC" w:rsidRDefault="00000000">
            <w:pPr>
              <w:spacing w:before="60" w:after="60"/>
            </w:pPr>
            <w:r>
              <w:rPr>
                <w:rFonts w:ascii="Arial" w:hAnsi="Arial"/>
                <w:b/>
                <w:color w:val="FFFFFF"/>
                <w:sz w:val="19"/>
              </w:rPr>
              <w:t>Ý nghĩa nghiệp vụ</w:t>
            </w:r>
          </w:p>
        </w:tc>
      </w:tr>
      <w:tr w:rsidR="00C026AC" w14:paraId="1A1ADC4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73862C5"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931FA0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D50DB6B"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1FE76A9" w14:textId="77777777" w:rsidR="00C026AC" w:rsidRDefault="00000000">
            <w:pPr>
              <w:spacing w:before="60" w:after="60"/>
            </w:pPr>
            <w:r>
              <w:rPr>
                <w:rFonts w:ascii="Arial" w:hAnsi="Arial"/>
                <w:color w:val="334155"/>
                <w:sz w:val="18"/>
              </w:rPr>
              <w:t>Định danh gợi ý chuyến đi</w:t>
            </w:r>
          </w:p>
        </w:tc>
      </w:tr>
      <w:tr w:rsidR="00C026AC" w14:paraId="657BBB8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3807F90" w14:textId="77777777" w:rsidR="00C026AC" w:rsidRDefault="00000000">
            <w:pPr>
              <w:spacing w:before="60" w:after="60"/>
            </w:pPr>
            <w:r>
              <w:rPr>
                <w:rFonts w:ascii="Arial" w:hAnsi="Arial"/>
                <w:b/>
                <w:color w:val="0F4C81"/>
                <w:sz w:val="18"/>
              </w:rPr>
              <w:t>trip_summary_id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3AA688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B795CEE" w14:textId="77777777" w:rsidR="00C026AC" w:rsidRDefault="00000000">
            <w:pPr>
              <w:spacing w:before="60" w:after="60"/>
            </w:pPr>
            <w:r>
              <w:rPr>
                <w:rFonts w:ascii="Arial" w:hAnsi="Arial"/>
                <w:color w:val="B45309"/>
                <w:sz w:val="18"/>
              </w:rPr>
              <w:t>FK -&gt; trip_summaries(id)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9EF1EC1" w14:textId="77777777" w:rsidR="00C026AC" w:rsidRDefault="00000000">
            <w:pPr>
              <w:spacing w:before="60" w:after="60"/>
            </w:pPr>
            <w:r>
              <w:rPr>
                <w:rFonts w:ascii="Arial" w:hAnsi="Arial"/>
                <w:color w:val="334155"/>
                <w:sz w:val="18"/>
              </w:rPr>
              <w:t>Sinh ra từ bản tổng kết nào</w:t>
            </w:r>
          </w:p>
        </w:tc>
      </w:tr>
      <w:tr w:rsidR="00C026AC" w14:paraId="50B369A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6D6667D"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A269C94"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51CB6F"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AF629ED" w14:textId="77777777" w:rsidR="00C026AC" w:rsidRDefault="00000000">
            <w:pPr>
              <w:spacing w:before="60" w:after="60"/>
            </w:pPr>
            <w:r>
              <w:rPr>
                <w:rFonts w:ascii="Arial" w:hAnsi="Arial"/>
                <w:color w:val="334155"/>
                <w:sz w:val="18"/>
              </w:rPr>
              <w:t>Người nhận gợi ý</w:t>
            </w:r>
          </w:p>
        </w:tc>
      </w:tr>
      <w:tr w:rsidR="00C026AC" w14:paraId="5E1E4BD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DE9E000"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04324C8"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AE7031F"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B6F7668" w14:textId="77777777" w:rsidR="00C026AC" w:rsidRDefault="00000000">
            <w:pPr>
              <w:spacing w:before="60" w:after="60"/>
            </w:pPr>
            <w:r>
              <w:rPr>
                <w:rFonts w:ascii="Arial" w:hAnsi="Arial"/>
                <w:color w:val="334155"/>
                <w:sz w:val="18"/>
              </w:rPr>
              <w:t>Tiêu đề ý tưởng chuyến đi</w:t>
            </w:r>
          </w:p>
        </w:tc>
      </w:tr>
      <w:tr w:rsidR="00C026AC" w14:paraId="17E64F8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4B4FA189"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8F4F456"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784E72D6"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49875A6" w14:textId="77777777" w:rsidR="00C026AC" w:rsidRDefault="00000000">
            <w:pPr>
              <w:spacing w:before="60" w:after="60"/>
            </w:pPr>
            <w:r>
              <w:rPr>
                <w:rFonts w:ascii="Arial" w:hAnsi="Arial"/>
                <w:color w:val="334155"/>
                <w:sz w:val="18"/>
              </w:rPr>
              <w:t>Lý do đề xuất dựa trên sở thích đã tích lũy</w:t>
            </w:r>
          </w:p>
        </w:tc>
      </w:tr>
      <w:tr w:rsidR="00C026AC" w14:paraId="78EAA3F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985A902" w14:textId="77777777" w:rsidR="00C026AC" w:rsidRDefault="00000000">
            <w:pPr>
              <w:spacing w:before="60" w:after="60"/>
            </w:pPr>
            <w:r>
              <w:rPr>
                <w:rFonts w:ascii="Arial" w:hAnsi="Arial"/>
                <w:b/>
                <w:color w:val="0F4C81"/>
                <w:sz w:val="18"/>
              </w:rPr>
              <w:t>suggested_places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7B1B00F"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6BBEC85"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26D5F37" w14:textId="77777777" w:rsidR="00C026AC" w:rsidRDefault="00000000">
            <w:pPr>
              <w:spacing w:before="60" w:after="60"/>
            </w:pPr>
            <w:r>
              <w:rPr>
                <w:rFonts w:ascii="Arial" w:hAnsi="Arial"/>
                <w:color w:val="334155"/>
                <w:sz w:val="18"/>
              </w:rPr>
              <w:t>Danh sách địa điểm gợi ý ghé thăm</w:t>
            </w:r>
          </w:p>
        </w:tc>
      </w:tr>
      <w:tr w:rsidR="00C026AC" w14:paraId="25B7640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CA0EC2F" w14:textId="77777777" w:rsidR="00C026AC" w:rsidRDefault="00000000">
            <w:pPr>
              <w:spacing w:before="60" w:after="60"/>
            </w:pPr>
            <w:r>
              <w:rPr>
                <w:rFonts w:ascii="Arial" w:hAnsi="Arial"/>
                <w:b/>
                <w:color w:val="0F4C81"/>
                <w:sz w:val="18"/>
              </w:rPr>
              <w:t>estimated_budget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4919C6B" w14:textId="77777777" w:rsidR="00C026AC" w:rsidRDefault="00000000">
            <w:pPr>
              <w:spacing w:before="60" w:after="60"/>
            </w:pPr>
            <w:r>
              <w:rPr>
                <w:rFonts w:ascii="Arial" w:hAnsi="Arial"/>
                <w:color w:val="334155"/>
                <w:sz w:val="18"/>
              </w:rPr>
              <w:t>NUMERIC(15, 2)</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012A8A72"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80DD529" w14:textId="77777777" w:rsidR="00C026AC" w:rsidRDefault="00000000">
            <w:pPr>
              <w:spacing w:before="60" w:after="60"/>
            </w:pPr>
            <w:r>
              <w:rPr>
                <w:rFonts w:ascii="Arial" w:hAnsi="Arial"/>
                <w:color w:val="334155"/>
                <w:sz w:val="18"/>
              </w:rPr>
              <w:t>Ước tính ngân sách cho chuyến đi</w:t>
            </w:r>
          </w:p>
        </w:tc>
      </w:tr>
      <w:tr w:rsidR="00C026AC" w14:paraId="552102E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7846511"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D25E376" w14:textId="5BFB5B91"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1941F1A"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A79FE64" w14:textId="77777777" w:rsidR="00C026AC" w:rsidRDefault="00000000">
            <w:pPr>
              <w:spacing w:before="60" w:after="60"/>
            </w:pPr>
            <w:r>
              <w:rPr>
                <w:rFonts w:ascii="Arial" w:hAnsi="Arial"/>
                <w:color w:val="334155"/>
                <w:sz w:val="18"/>
              </w:rPr>
              <w:t>Thời điểm tạo gợi ý</w:t>
            </w:r>
          </w:p>
        </w:tc>
      </w:tr>
    </w:tbl>
    <w:p w14:paraId="6E79BAE0" w14:textId="77777777" w:rsidR="00C026AC" w:rsidRDefault="00C026AC">
      <w:pPr>
        <w:spacing w:after="160"/>
      </w:pPr>
    </w:p>
    <w:p w14:paraId="4F03047B" w14:textId="77777777" w:rsidR="00C026AC" w:rsidRDefault="00000000">
      <w:pPr>
        <w:spacing w:before="320" w:after="80"/>
      </w:pPr>
      <w:r>
        <w:rPr>
          <w:rFonts w:ascii="Arial" w:hAnsi="Arial"/>
          <w:b/>
          <w:color w:val="0F4C81"/>
          <w:sz w:val="28"/>
        </w:rPr>
        <w:lastRenderedPageBreak/>
        <w:t>NHÓM 7: VẬN HÀNH, KIỂM TOÁN &amp; QUẢN TRỊ HỆ THỐNG (OPERATIONS, AUDIT &amp; ADMIN)</w:t>
      </w:r>
    </w:p>
    <w:p w14:paraId="41CFCC1C" w14:textId="77777777" w:rsidR="00C026AC" w:rsidRDefault="00000000">
      <w:r>
        <w:rPr>
          <w:rFonts w:ascii="Arial" w:hAnsi="Arial"/>
          <w:i/>
          <w:color w:val="475569"/>
          <w:sz w:val="21"/>
        </w:rPr>
        <w:t>Cơ chế kiến nghị Maker - Checker, nhật ký thực thi của Agent (7-day retention, không lưu CoT thô), giám sát truy cập bảo mật và cấu hình toàn cục.</w:t>
      </w:r>
    </w:p>
    <w:p w14:paraId="5BD61773" w14:textId="77777777" w:rsidR="00C026AC" w:rsidRDefault="00000000">
      <w:pPr>
        <w:spacing w:before="200" w:after="40"/>
      </w:pPr>
      <w:r>
        <w:rPr>
          <w:rFonts w:ascii="Arial" w:hAnsi="Arial"/>
          <w:b/>
          <w:color w:val="1E293B"/>
          <w:sz w:val="23"/>
        </w:rPr>
        <w:t>28. Bảng `operator_proposals` — Kiến nghị Đề xuất của Operator gửi Admin (Maker - Checker)</w:t>
      </w:r>
    </w:p>
    <w:p w14:paraId="3F4E8958" w14:textId="77777777" w:rsidR="00C026AC" w:rsidRDefault="00000000">
      <w:pPr>
        <w:spacing w:after="120"/>
      </w:pPr>
      <w:r>
        <w:rPr>
          <w:rFonts w:ascii="Arial" w:hAnsi="Arial"/>
          <w:color w:val="64748B"/>
          <w:sz w:val="19"/>
        </w:rPr>
        <w:t>Mô tả: Operator ghi nhận thực tế để kiến nghị sửa địa điểm, sự cố, hoặc phản ánh logic AI. Admin bấm duyệt mới cập nhật vào master data.</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10E47E68"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42F7C46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6361ED9"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554A4199"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1CC37176" w14:textId="77777777" w:rsidR="00C026AC" w:rsidRDefault="00000000">
            <w:pPr>
              <w:spacing w:before="60" w:after="60"/>
            </w:pPr>
            <w:r>
              <w:rPr>
                <w:rFonts w:ascii="Arial" w:hAnsi="Arial"/>
                <w:b/>
                <w:color w:val="FFFFFF"/>
                <w:sz w:val="19"/>
              </w:rPr>
              <w:t>Ý nghĩa nghiệp vụ</w:t>
            </w:r>
          </w:p>
        </w:tc>
      </w:tr>
      <w:tr w:rsidR="00C026AC" w14:paraId="20B631A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8D21AA6"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F5514FE"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E132114"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EE8B6B5" w14:textId="77777777" w:rsidR="00C026AC" w:rsidRDefault="00000000">
            <w:pPr>
              <w:spacing w:before="60" w:after="60"/>
            </w:pPr>
            <w:r>
              <w:rPr>
                <w:rFonts w:ascii="Arial" w:hAnsi="Arial"/>
                <w:color w:val="334155"/>
                <w:sz w:val="18"/>
              </w:rPr>
              <w:t>Định danh kiến nghị</w:t>
            </w:r>
          </w:p>
        </w:tc>
      </w:tr>
      <w:tr w:rsidR="00C026AC" w14:paraId="6B96602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89C46E4" w14:textId="77777777" w:rsidR="00C026AC" w:rsidRDefault="00000000">
            <w:pPr>
              <w:spacing w:before="60" w:after="60"/>
            </w:pPr>
            <w:r>
              <w:rPr>
                <w:rFonts w:ascii="Arial" w:hAnsi="Arial"/>
                <w:b/>
                <w:color w:val="0F4C81"/>
                <w:sz w:val="18"/>
              </w:rPr>
              <w:t>operator_id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E583D2A"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A2F7822" w14:textId="77777777" w:rsidR="00C026AC" w:rsidRDefault="00000000">
            <w:pPr>
              <w:spacing w:before="60" w:after="60"/>
            </w:pPr>
            <w:r>
              <w:rPr>
                <w:rFonts w:ascii="Arial" w:hAnsi="Arial"/>
                <w:color w:val="B45309"/>
                <w:sz w:val="18"/>
              </w:rPr>
              <w:t>FK -&gt; users(id) ON DELETE CASCADE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A207E34" w14:textId="77777777" w:rsidR="00C026AC" w:rsidRDefault="00000000">
            <w:pPr>
              <w:spacing w:before="60" w:after="60"/>
            </w:pPr>
            <w:r>
              <w:rPr>
                <w:rFonts w:ascii="Arial" w:hAnsi="Arial"/>
                <w:color w:val="334155"/>
                <w:sz w:val="18"/>
              </w:rPr>
              <w:t>Operator tạo kiến nghị (Maker)</w:t>
            </w:r>
          </w:p>
        </w:tc>
      </w:tr>
      <w:tr w:rsidR="00C026AC" w14:paraId="1A8406D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2F40BD8" w14:textId="77777777" w:rsidR="00C026AC" w:rsidRDefault="00000000">
            <w:pPr>
              <w:spacing w:before="60" w:after="60"/>
            </w:pPr>
            <w:r>
              <w:rPr>
                <w:rFonts w:ascii="Arial" w:hAnsi="Arial"/>
                <w:b/>
                <w:color w:val="0F4C81"/>
                <w:sz w:val="18"/>
              </w:rPr>
              <w:t>proposal_type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7771630"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E9B1C89" w14:textId="77777777" w:rsidR="00C026AC" w:rsidRDefault="00000000">
            <w:pPr>
              <w:spacing w:before="60" w:after="60"/>
            </w:pPr>
            <w:r>
              <w:rPr>
                <w:rFonts w:ascii="Arial" w:hAnsi="Arial"/>
                <w:color w:val="334155"/>
                <w:sz w:val="18"/>
              </w:rPr>
              <w:t>NOT NULL, CHECK (proposal_type IN ('place_update', 'incident_report', 'ai_logic_feedback'))</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FA2903A" w14:textId="77777777" w:rsidR="00C026AC" w:rsidRDefault="00000000">
            <w:pPr>
              <w:spacing w:before="60" w:after="60"/>
            </w:pPr>
            <w:r>
              <w:rPr>
                <w:rFonts w:ascii="Arial" w:hAnsi="Arial"/>
                <w:color w:val="334155"/>
                <w:sz w:val="18"/>
              </w:rPr>
              <w:t>Loại kiến nghị</w:t>
            </w:r>
          </w:p>
        </w:tc>
      </w:tr>
      <w:tr w:rsidR="00C026AC" w14:paraId="7244B94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606629B" w14:textId="77777777" w:rsidR="00C026AC" w:rsidRDefault="00000000">
            <w:pPr>
              <w:spacing w:before="60" w:after="60"/>
            </w:pPr>
            <w:r>
              <w:rPr>
                <w:rFonts w:ascii="Arial" w:hAnsi="Arial"/>
                <w:b/>
                <w:color w:val="0F4C81"/>
                <w:sz w:val="18"/>
              </w:rPr>
              <w:t>target_place_id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E01B69D"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2C78ADD" w14:textId="77777777" w:rsidR="00C026AC" w:rsidRDefault="00000000">
            <w:pPr>
              <w:spacing w:before="60" w:after="60"/>
            </w:pPr>
            <w:r>
              <w:rPr>
                <w:rFonts w:ascii="Arial" w:hAnsi="Arial"/>
                <w:color w:val="B45309"/>
                <w:sz w:val="18"/>
              </w:rPr>
              <w:t>NULL, FK -&gt; places(id) ON DELETE SET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C27145B" w14:textId="77777777" w:rsidR="00C026AC" w:rsidRDefault="00000000">
            <w:pPr>
              <w:spacing w:before="60" w:after="60"/>
            </w:pPr>
            <w:r>
              <w:rPr>
                <w:rFonts w:ascii="Arial" w:hAnsi="Arial"/>
                <w:color w:val="334155"/>
                <w:sz w:val="18"/>
              </w:rPr>
              <w:t>Địa điểm liên quan (nếu là cập nhật địa điểm)</w:t>
            </w:r>
          </w:p>
        </w:tc>
      </w:tr>
      <w:tr w:rsidR="00C026AC" w14:paraId="4E40C97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183D66B" w14:textId="77777777" w:rsidR="00C026AC" w:rsidRDefault="00000000">
            <w:pPr>
              <w:spacing w:before="60" w:after="60"/>
            </w:pPr>
            <w:r>
              <w:rPr>
                <w:rFonts w:ascii="Arial" w:hAnsi="Arial"/>
                <w:b/>
                <w:color w:val="0F4C81"/>
                <w:sz w:val="18"/>
              </w:rPr>
              <w:t>title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9C59E9D"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D62BB69"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FBC84D6" w14:textId="77777777" w:rsidR="00C026AC" w:rsidRDefault="00000000">
            <w:pPr>
              <w:spacing w:before="60" w:after="60"/>
            </w:pPr>
            <w:r>
              <w:rPr>
                <w:rFonts w:ascii="Arial" w:hAnsi="Arial"/>
                <w:color w:val="334155"/>
                <w:sz w:val="18"/>
              </w:rPr>
              <w:t>Tiêu đề ngắn gọn của kiến nghị</w:t>
            </w:r>
          </w:p>
        </w:tc>
      </w:tr>
      <w:tr w:rsidR="00C026AC" w14:paraId="520B448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67E2EF4"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1DC141E"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2FC95B3"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F079C7D" w14:textId="77777777" w:rsidR="00C026AC" w:rsidRDefault="00000000">
            <w:pPr>
              <w:spacing w:before="60" w:after="60"/>
            </w:pPr>
            <w:r>
              <w:rPr>
                <w:rFonts w:ascii="Arial" w:hAnsi="Arial"/>
                <w:color w:val="334155"/>
                <w:sz w:val="18"/>
              </w:rPr>
              <w:t>Chi tiết phản ánh và căn cứ/minh chứng thực tế</w:t>
            </w:r>
          </w:p>
        </w:tc>
      </w:tr>
      <w:tr w:rsidR="00C026AC" w14:paraId="13AB034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551973D" w14:textId="77777777" w:rsidR="00C026AC" w:rsidRDefault="00000000">
            <w:pPr>
              <w:spacing w:before="60" w:after="60"/>
            </w:pPr>
            <w:r>
              <w:rPr>
                <w:rFonts w:ascii="Arial" w:hAnsi="Arial"/>
                <w:b/>
                <w:color w:val="0F4C81"/>
                <w:sz w:val="18"/>
              </w:rPr>
              <w:t>proposed_payload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623B39B"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2AE4734"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2EE8683" w14:textId="77777777" w:rsidR="00C026AC" w:rsidRDefault="00000000">
            <w:pPr>
              <w:spacing w:before="60" w:after="60"/>
            </w:pPr>
            <w:r>
              <w:rPr>
                <w:rFonts w:ascii="Arial" w:hAnsi="Arial"/>
                <w:color w:val="334155"/>
                <w:sz w:val="18"/>
              </w:rPr>
              <w:t>Dữ liệu cụ thể đề xuất cập nhật</w:t>
            </w:r>
          </w:p>
        </w:tc>
      </w:tr>
      <w:tr w:rsidR="00C026AC" w14:paraId="5D38FE7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2AA1477" w14:textId="77777777" w:rsidR="00C026AC" w:rsidRDefault="00000000">
            <w:pPr>
              <w:spacing w:before="60" w:after="60"/>
            </w:pPr>
            <w:r>
              <w:rPr>
                <w:rFonts w:ascii="Arial" w:hAnsi="Arial"/>
                <w:b/>
                <w:color w:val="0F4C81"/>
                <w:sz w:val="18"/>
              </w:rPr>
              <w:t>status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1DFD6E5" w14:textId="77777777" w:rsidR="00C026AC" w:rsidRDefault="00000000">
            <w:pPr>
              <w:spacing w:before="60" w:after="60"/>
            </w:pPr>
            <w:r>
              <w:rPr>
                <w:rFonts w:ascii="Arial" w:hAnsi="Arial"/>
                <w:color w:val="334155"/>
                <w:sz w:val="18"/>
              </w:rPr>
              <w:t>VARCHAR(20)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343FBD7" w14:textId="77777777" w:rsidR="00C026AC" w:rsidRDefault="00000000">
            <w:pPr>
              <w:spacing w:before="60" w:after="60"/>
            </w:pPr>
            <w:r>
              <w:rPr>
                <w:rFonts w:ascii="Arial" w:hAnsi="Arial"/>
                <w:color w:val="334155"/>
                <w:sz w:val="18"/>
              </w:rPr>
              <w:t>NOT NULL, DEFAULT 'pending', CHECK (status IN ('pending', 'approved', 'rejected'))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2212944" w14:textId="77777777" w:rsidR="00C026AC" w:rsidRDefault="00000000">
            <w:pPr>
              <w:spacing w:before="60" w:after="60"/>
            </w:pPr>
            <w:r>
              <w:rPr>
                <w:rFonts w:ascii="Arial" w:hAnsi="Arial"/>
                <w:color w:val="334155"/>
                <w:sz w:val="18"/>
              </w:rPr>
              <w:t>Trạng thái phê duyệt của Admin</w:t>
            </w:r>
          </w:p>
        </w:tc>
      </w:tr>
      <w:tr w:rsidR="00C026AC" w14:paraId="5DF3CF1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E867F6E" w14:textId="77777777" w:rsidR="00C026AC" w:rsidRDefault="00000000">
            <w:pPr>
              <w:spacing w:before="60" w:after="60"/>
            </w:pPr>
            <w:r>
              <w:rPr>
                <w:rFonts w:ascii="Arial" w:hAnsi="Arial"/>
                <w:b/>
                <w:color w:val="0F4C81"/>
                <w:sz w:val="18"/>
              </w:rPr>
              <w:t>admin_id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8D3904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751D9AB" w14:textId="77777777" w:rsidR="00C026AC" w:rsidRDefault="00000000">
            <w:pPr>
              <w:spacing w:before="60" w:after="60"/>
            </w:pPr>
            <w:r>
              <w:rPr>
                <w:rFonts w:ascii="Arial" w:hAnsi="Arial"/>
                <w:color w:val="B45309"/>
                <w:sz w:val="18"/>
              </w:rPr>
              <w:t>NULL, FK -&gt; users(id)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A18369D" w14:textId="77777777" w:rsidR="00C026AC" w:rsidRDefault="00000000">
            <w:pPr>
              <w:spacing w:before="60" w:after="60"/>
            </w:pPr>
            <w:r>
              <w:rPr>
                <w:rFonts w:ascii="Arial" w:hAnsi="Arial"/>
                <w:color w:val="334155"/>
                <w:sz w:val="18"/>
              </w:rPr>
              <w:t>Admin nào xử lý đề xuất (Checker)</w:t>
            </w:r>
          </w:p>
        </w:tc>
      </w:tr>
      <w:tr w:rsidR="00C026AC" w14:paraId="2319F5D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D5BBB8E" w14:textId="77777777" w:rsidR="00C026AC" w:rsidRDefault="00000000">
            <w:pPr>
              <w:spacing w:before="60" w:after="60"/>
            </w:pPr>
            <w:r>
              <w:rPr>
                <w:rFonts w:ascii="Arial" w:hAnsi="Arial"/>
                <w:b/>
                <w:color w:val="0F4C81"/>
                <w:sz w:val="18"/>
              </w:rPr>
              <w:t>admin_note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73372481"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58054B0"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73DA619" w14:textId="77777777" w:rsidR="00C026AC" w:rsidRDefault="00000000">
            <w:pPr>
              <w:spacing w:before="60" w:after="60"/>
            </w:pPr>
            <w:r>
              <w:rPr>
                <w:rFonts w:ascii="Arial" w:hAnsi="Arial"/>
                <w:color w:val="334155"/>
                <w:sz w:val="18"/>
              </w:rPr>
              <w:t>Ghi chú phản hồi của Admin khi duyệt hoặc từ chối</w:t>
            </w:r>
          </w:p>
        </w:tc>
      </w:tr>
      <w:tr w:rsidR="00C026AC" w14:paraId="09D20FE0"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35F8C3AC"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377686A" w14:textId="48824D01"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ED7690"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EEA33CD" w14:textId="77777777" w:rsidR="00C026AC" w:rsidRDefault="00000000">
            <w:pPr>
              <w:spacing w:before="60" w:after="60"/>
            </w:pPr>
            <w:r>
              <w:rPr>
                <w:rFonts w:ascii="Arial" w:hAnsi="Arial"/>
                <w:color w:val="334155"/>
                <w:sz w:val="18"/>
              </w:rPr>
              <w:t>Thời điểm gửi kiến nghị</w:t>
            </w:r>
          </w:p>
        </w:tc>
      </w:tr>
      <w:tr w:rsidR="00C026AC" w14:paraId="217F35DC"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5AB7B407" w14:textId="77777777" w:rsidR="00C026AC" w:rsidRDefault="00000000">
            <w:pPr>
              <w:spacing w:before="60" w:after="60"/>
            </w:pPr>
            <w:r>
              <w:rPr>
                <w:rFonts w:ascii="Arial" w:hAnsi="Arial"/>
                <w:b/>
                <w:color w:val="0F4C81"/>
                <w:sz w:val="18"/>
              </w:rPr>
              <w:t>reviewed_at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4825E76" w14:textId="70D852DA"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86EC09E"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BE02884" w14:textId="77777777" w:rsidR="00C026AC" w:rsidRDefault="00000000">
            <w:pPr>
              <w:spacing w:before="60" w:after="60"/>
            </w:pPr>
            <w:r>
              <w:rPr>
                <w:rFonts w:ascii="Arial" w:hAnsi="Arial"/>
                <w:color w:val="334155"/>
                <w:sz w:val="18"/>
              </w:rPr>
              <w:t>Thời điểm Admin xử lý</w:t>
            </w:r>
          </w:p>
        </w:tc>
      </w:tr>
    </w:tbl>
    <w:p w14:paraId="2841ED99" w14:textId="77777777" w:rsidR="00C026AC" w:rsidRDefault="00C026AC">
      <w:pPr>
        <w:spacing w:after="160"/>
      </w:pPr>
    </w:p>
    <w:p w14:paraId="0444D4A9" w14:textId="77777777" w:rsidR="00C026AC" w:rsidRDefault="00000000">
      <w:pPr>
        <w:spacing w:before="200" w:after="40"/>
      </w:pPr>
      <w:r>
        <w:rPr>
          <w:rFonts w:ascii="Arial" w:hAnsi="Arial"/>
          <w:b/>
          <w:color w:val="1E293B"/>
          <w:sz w:val="23"/>
        </w:rPr>
        <w:lastRenderedPageBreak/>
        <w:t>29. Bảng `audit_logs` — Nhật ký Thực thi của Agent (7-day Retention — Cấm CoT thô)</w:t>
      </w:r>
    </w:p>
    <w:p w14:paraId="5F9F1535" w14:textId="77777777" w:rsidR="00C026AC" w:rsidRDefault="00000000">
      <w:pPr>
        <w:spacing w:after="120"/>
      </w:pPr>
      <w:r>
        <w:rPr>
          <w:rFonts w:ascii="Arial" w:hAnsi="Arial"/>
          <w:color w:val="64748B"/>
          <w:sz w:val="19"/>
        </w:rPr>
        <w:t>Mô tả: Lưu đầu vào, tool calls, kết quả và tóm tắt lý do quyết định. Tuyệt đối không lưu chuỗi suy luận thô. Hết hạn sau 7 ngày.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78D446F"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74FD8CD5"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E10CDE0"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25B6E604"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4A2E08C" w14:textId="77777777" w:rsidR="00C026AC" w:rsidRDefault="00000000">
            <w:pPr>
              <w:spacing w:before="60" w:after="60"/>
            </w:pPr>
            <w:r>
              <w:rPr>
                <w:rFonts w:ascii="Arial" w:hAnsi="Arial"/>
                <w:b/>
                <w:color w:val="FFFFFF"/>
                <w:sz w:val="19"/>
              </w:rPr>
              <w:t>Ý nghĩa nghiệp vụ</w:t>
            </w:r>
          </w:p>
        </w:tc>
      </w:tr>
      <w:tr w:rsidR="00C026AC" w14:paraId="5CF6EC7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1872D9D"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EDD153"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3844F91"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5ED5586" w14:textId="77777777" w:rsidR="00C026AC" w:rsidRDefault="00000000">
            <w:pPr>
              <w:spacing w:before="60" w:after="60"/>
            </w:pPr>
            <w:r>
              <w:rPr>
                <w:rFonts w:ascii="Arial" w:hAnsi="Arial"/>
                <w:color w:val="334155"/>
                <w:sz w:val="18"/>
              </w:rPr>
              <w:t>Định danh lượt thực thi của Agent</w:t>
            </w:r>
          </w:p>
        </w:tc>
      </w:tr>
      <w:tr w:rsidR="00C026AC" w14:paraId="29D6A10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7D98112" w14:textId="77777777" w:rsidR="00C026AC" w:rsidRDefault="00000000">
            <w:pPr>
              <w:spacing w:before="60" w:after="60"/>
            </w:pPr>
            <w:r>
              <w:rPr>
                <w:rFonts w:ascii="Arial" w:hAnsi="Arial"/>
                <w:b/>
                <w:color w:val="0F4C81"/>
                <w:sz w:val="18"/>
              </w:rPr>
              <w:t>correlation_id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E39571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38CF1F77" w14:textId="77777777" w:rsidR="00C026AC" w:rsidRDefault="00000000">
            <w:pPr>
              <w:spacing w:before="60" w:after="60"/>
            </w:pPr>
            <w:r>
              <w:rPr>
                <w:rFonts w:ascii="Arial" w:hAnsi="Arial"/>
                <w:color w:val="334155"/>
                <w:sz w:val="18"/>
              </w:rPr>
              <w:t>NOT NULL (Index B-Tree)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CF6F9B5" w14:textId="77777777" w:rsidR="00C026AC" w:rsidRDefault="00000000">
            <w:pPr>
              <w:spacing w:before="60" w:after="60"/>
            </w:pPr>
            <w:r>
              <w:rPr>
                <w:rFonts w:ascii="Arial" w:hAnsi="Arial"/>
                <w:color w:val="334155"/>
                <w:sz w:val="18"/>
              </w:rPr>
              <w:t>Mã luồng xử lý để truy vết chuỗi hành động của Agent</w:t>
            </w:r>
          </w:p>
        </w:tc>
      </w:tr>
      <w:tr w:rsidR="00C026AC" w14:paraId="2A3DDBC2"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9EC17DB" w14:textId="77777777" w:rsidR="00C026AC" w:rsidRDefault="00000000">
            <w:pPr>
              <w:spacing w:before="60" w:after="60"/>
            </w:pPr>
            <w:r>
              <w:rPr>
                <w:rFonts w:ascii="Arial" w:hAnsi="Arial"/>
                <w:b/>
                <w:color w:val="0F4C81"/>
                <w:sz w:val="18"/>
              </w:rPr>
              <w:t>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15BFAA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0AAFD08" w14:textId="77777777" w:rsidR="00C026AC" w:rsidRDefault="00000000">
            <w:pPr>
              <w:spacing w:before="60" w:after="60"/>
            </w:pPr>
            <w:r>
              <w:rPr>
                <w:rFonts w:ascii="Arial" w:hAnsi="Arial"/>
                <w:color w:val="B45309"/>
                <w:sz w:val="18"/>
              </w:rPr>
              <w:t>NULL, FK -&gt; users(id)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AB9F020" w14:textId="77777777" w:rsidR="00C026AC" w:rsidRDefault="00000000">
            <w:pPr>
              <w:spacing w:before="60" w:after="60"/>
            </w:pPr>
            <w:r>
              <w:rPr>
                <w:rFonts w:ascii="Arial" w:hAnsi="Arial"/>
                <w:color w:val="334155"/>
                <w:sz w:val="18"/>
              </w:rPr>
              <w:t>Người dùng liên quan</w:t>
            </w:r>
          </w:p>
        </w:tc>
      </w:tr>
      <w:tr w:rsidR="00C026AC" w14:paraId="70CDEC50"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2247D0B"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CDDC11F"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246AFF6" w14:textId="77777777" w:rsidR="00C026AC" w:rsidRDefault="00000000">
            <w:pPr>
              <w:spacing w:before="60" w:after="60"/>
            </w:pPr>
            <w:r>
              <w:rPr>
                <w:rFonts w:ascii="Arial" w:hAnsi="Arial"/>
                <w:color w:val="B45309"/>
                <w:sz w:val="18"/>
              </w:rPr>
              <w:t>NULL, FK -&gt; trips(id) ON DELETE SET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CD920D9" w14:textId="77777777" w:rsidR="00C026AC" w:rsidRDefault="00000000">
            <w:pPr>
              <w:spacing w:before="60" w:after="60"/>
            </w:pPr>
            <w:r>
              <w:rPr>
                <w:rFonts w:ascii="Arial" w:hAnsi="Arial"/>
                <w:color w:val="334155"/>
                <w:sz w:val="18"/>
              </w:rPr>
              <w:t>Chuyến đi liên quan</w:t>
            </w:r>
          </w:p>
        </w:tc>
      </w:tr>
      <w:tr w:rsidR="00C026AC" w14:paraId="116D525E"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6EF9DD8" w14:textId="77777777" w:rsidR="00C026AC" w:rsidRDefault="00000000">
            <w:pPr>
              <w:spacing w:before="60" w:after="60"/>
            </w:pPr>
            <w:r>
              <w:rPr>
                <w:rFonts w:ascii="Arial" w:hAnsi="Arial"/>
                <w:b/>
                <w:color w:val="0F4C81"/>
                <w:sz w:val="18"/>
              </w:rPr>
              <w:t>agent_type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18726C8"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8E7B327" w14:textId="77777777" w:rsidR="00C026AC" w:rsidRDefault="00000000">
            <w:pPr>
              <w:spacing w:before="60" w:after="60"/>
            </w:pPr>
            <w:r>
              <w:rPr>
                <w:rFonts w:ascii="Arial" w:hAnsi="Arial"/>
                <w:color w:val="334155"/>
                <w:sz w:val="18"/>
              </w:rPr>
              <w:t>NOT NULL, CHECK (agent_type IN ('planner', 'critic', 'booking', 'orchestrator', 'weather_monitor_job', 'trip_completion_job'))</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BD0B99A" w14:textId="77777777" w:rsidR="00C026AC" w:rsidRDefault="00000000">
            <w:pPr>
              <w:spacing w:before="60" w:after="60"/>
            </w:pPr>
            <w:r>
              <w:rPr>
                <w:rFonts w:ascii="Arial" w:hAnsi="Arial"/>
                <w:color w:val="334155"/>
                <w:sz w:val="18"/>
              </w:rPr>
              <w:t>Tác nhân AI hoặc Job thực thi</w:t>
            </w:r>
          </w:p>
        </w:tc>
      </w:tr>
      <w:tr w:rsidR="00C026AC" w14:paraId="757874E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9FD98B9" w14:textId="77777777" w:rsidR="00C026AC" w:rsidRDefault="00000000">
            <w:pPr>
              <w:spacing w:before="60" w:after="60"/>
            </w:pPr>
            <w:r>
              <w:rPr>
                <w:rFonts w:ascii="Arial" w:hAnsi="Arial"/>
                <w:b/>
                <w:color w:val="0F4C81"/>
                <w:sz w:val="18"/>
              </w:rPr>
              <w:t>agent_version</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0D8AA02" w14:textId="77777777" w:rsidR="00C026AC" w:rsidRDefault="00000000">
            <w:pPr>
              <w:spacing w:before="60" w:after="60"/>
            </w:pPr>
            <w:r>
              <w:rPr>
                <w:rFonts w:ascii="Arial" w:hAnsi="Arial"/>
                <w:color w:val="334155"/>
                <w:sz w:val="18"/>
              </w:rPr>
              <w:t>VARCHAR(50)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2FEB611"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509B6B84" w14:textId="77777777" w:rsidR="00C026AC" w:rsidRDefault="00000000">
            <w:pPr>
              <w:spacing w:before="60" w:after="60"/>
            </w:pPr>
            <w:r>
              <w:rPr>
                <w:rFonts w:ascii="Arial" w:hAnsi="Arial"/>
                <w:color w:val="334155"/>
                <w:sz w:val="18"/>
              </w:rPr>
              <w:t>Phiên bản của Agent tại thời điểm chạy</w:t>
            </w:r>
          </w:p>
        </w:tc>
      </w:tr>
      <w:tr w:rsidR="00C026AC" w14:paraId="6812E45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92A21F5" w14:textId="77777777" w:rsidR="00C026AC" w:rsidRDefault="00000000">
            <w:pPr>
              <w:spacing w:before="60" w:after="60"/>
            </w:pPr>
            <w:r>
              <w:rPr>
                <w:rFonts w:ascii="Arial" w:hAnsi="Arial"/>
                <w:b/>
                <w:color w:val="0F4C81"/>
                <w:sz w:val="18"/>
              </w:rPr>
              <w:t>input_summary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0656BAD"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DE0A41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E04C554" w14:textId="77777777" w:rsidR="00C026AC" w:rsidRDefault="00000000">
            <w:pPr>
              <w:spacing w:before="60" w:after="60"/>
            </w:pPr>
            <w:r>
              <w:rPr>
                <w:rFonts w:ascii="Arial" w:hAnsi="Arial"/>
                <w:color w:val="334155"/>
                <w:sz w:val="18"/>
              </w:rPr>
              <w:t>Đầu vào có cấu trúc (đã che/redact PII/secret)</w:t>
            </w:r>
          </w:p>
        </w:tc>
      </w:tr>
      <w:tr w:rsidR="00C026AC" w14:paraId="4035E57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37CF63C8" w14:textId="77777777" w:rsidR="00C026AC" w:rsidRDefault="00000000">
            <w:pPr>
              <w:spacing w:before="60" w:after="60"/>
            </w:pPr>
            <w:r>
              <w:rPr>
                <w:rFonts w:ascii="Arial" w:hAnsi="Arial"/>
                <w:b/>
                <w:color w:val="0F4C81"/>
                <w:sz w:val="18"/>
              </w:rPr>
              <w:t>output_summary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2A33B8A3"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D3F1BE9"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91E7331" w14:textId="77777777" w:rsidR="00C026AC" w:rsidRDefault="00000000">
            <w:pPr>
              <w:spacing w:before="60" w:after="60"/>
            </w:pPr>
            <w:r>
              <w:rPr>
                <w:rFonts w:ascii="Arial" w:hAnsi="Arial"/>
                <w:color w:val="334155"/>
                <w:sz w:val="18"/>
              </w:rPr>
              <w:t>Quyết định dạng tóm tắt có cấu trúc (CẤM lưu CoT thô)</w:t>
            </w:r>
          </w:p>
        </w:tc>
      </w:tr>
      <w:tr w:rsidR="00C026AC" w14:paraId="1D6716A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EB09E5B" w14:textId="77777777" w:rsidR="00C026AC" w:rsidRDefault="00000000">
            <w:pPr>
              <w:spacing w:before="60" w:after="60"/>
            </w:pPr>
            <w:r>
              <w:rPr>
                <w:rFonts w:ascii="Arial" w:hAnsi="Arial"/>
                <w:b/>
                <w:color w:val="0F4C81"/>
                <w:sz w:val="18"/>
              </w:rPr>
              <w:t>tools_called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8B7F5A2"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45702F9" w14:textId="77777777" w:rsidR="00C026AC" w:rsidRDefault="00000000">
            <w:pPr>
              <w:spacing w:before="60" w:after="60"/>
            </w:pPr>
            <w:r>
              <w:rPr>
                <w:rFonts w:ascii="Arial" w:hAnsi="Arial"/>
                <w:color w:val="334155"/>
                <w:sz w:val="18"/>
              </w:rPr>
              <w:t>NOT NULL, DEFAULT '[]'</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919C9FE" w14:textId="77777777" w:rsidR="00C026AC" w:rsidRDefault="00000000">
            <w:pPr>
              <w:spacing w:before="60" w:after="60"/>
            </w:pPr>
            <w:r>
              <w:rPr>
                <w:rFonts w:ascii="Arial" w:hAnsi="Arial"/>
                <w:color w:val="334155"/>
                <w:sz w:val="18"/>
              </w:rPr>
              <w:t>Danh sách tool, tham số và kết quả trả về của tool</w:t>
            </w:r>
          </w:p>
        </w:tc>
      </w:tr>
      <w:tr w:rsidR="00C026AC" w14:paraId="62E09D74"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6DDB8ED" w14:textId="77777777" w:rsidR="00C026AC" w:rsidRDefault="00000000">
            <w:pPr>
              <w:spacing w:before="60" w:after="60"/>
            </w:pPr>
            <w:r>
              <w:rPr>
                <w:rFonts w:ascii="Arial" w:hAnsi="Arial"/>
                <w:b/>
                <w:color w:val="0F4C81"/>
                <w:sz w:val="18"/>
              </w:rPr>
              <w:t>execution_duration_ms</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30C19EA" w14:textId="77777777" w:rsidR="00C026AC" w:rsidRDefault="00000000">
            <w:pPr>
              <w:spacing w:before="60" w:after="60"/>
            </w:pPr>
            <w:r>
              <w:rPr>
                <w:rFonts w:ascii="Arial" w:hAnsi="Arial"/>
                <w:color w:val="334155"/>
                <w:sz w:val="18"/>
              </w:rPr>
              <w:t>INT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24AFA3B"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16E6334" w14:textId="77777777" w:rsidR="00C026AC" w:rsidRDefault="00000000">
            <w:pPr>
              <w:spacing w:before="60" w:after="60"/>
            </w:pPr>
            <w:r>
              <w:rPr>
                <w:rFonts w:ascii="Arial" w:hAnsi="Arial"/>
                <w:color w:val="334155"/>
                <w:sz w:val="18"/>
              </w:rPr>
              <w:t>Thời gian thực thi tính bằng mili-giây</w:t>
            </w:r>
          </w:p>
        </w:tc>
      </w:tr>
      <w:tr w:rsidR="00C026AC" w14:paraId="2EF377F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5E0543A1" w14:textId="77777777" w:rsidR="00C026AC" w:rsidRDefault="00000000">
            <w:pPr>
              <w:spacing w:before="60" w:after="60"/>
            </w:pPr>
            <w:r>
              <w:rPr>
                <w:rFonts w:ascii="Arial" w:hAnsi="Arial"/>
                <w:b/>
                <w:color w:val="0F4C81"/>
                <w:sz w:val="18"/>
              </w:rPr>
              <w:t>error_code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B006530" w14:textId="77777777" w:rsidR="00C026AC" w:rsidRDefault="00000000">
            <w:pPr>
              <w:spacing w:before="60" w:after="60"/>
            </w:pPr>
            <w:r>
              <w:rPr>
                <w:rFonts w:ascii="Arial" w:hAnsi="Arial"/>
                <w:color w:val="334155"/>
                <w:sz w:val="18"/>
              </w:rPr>
              <w:t>VARCHAR(50)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93692EB"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2DAF08DB" w14:textId="77777777" w:rsidR="00C026AC" w:rsidRDefault="00000000">
            <w:pPr>
              <w:spacing w:before="60" w:after="60"/>
            </w:pPr>
            <w:r>
              <w:rPr>
                <w:rFonts w:ascii="Arial" w:hAnsi="Arial"/>
                <w:color w:val="334155"/>
                <w:sz w:val="18"/>
              </w:rPr>
              <w:t>Mã lỗi nếu có sự cố</w:t>
            </w:r>
          </w:p>
        </w:tc>
      </w:tr>
      <w:tr w:rsidR="00C026AC" w14:paraId="483AAAA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D4E710F" w14:textId="77777777" w:rsidR="00C026AC" w:rsidRDefault="00000000">
            <w:pPr>
              <w:spacing w:before="60" w:after="60"/>
            </w:pPr>
            <w:r>
              <w:rPr>
                <w:rFonts w:ascii="Arial" w:hAnsi="Arial"/>
                <w:b/>
                <w:color w:val="0F4C81"/>
                <w:sz w:val="18"/>
              </w:rPr>
              <w:t>error_message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55431FA"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A0E2262"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B49C5EC" w14:textId="77777777" w:rsidR="00C026AC" w:rsidRDefault="00000000">
            <w:pPr>
              <w:spacing w:before="60" w:after="60"/>
            </w:pPr>
            <w:r>
              <w:rPr>
                <w:rFonts w:ascii="Arial" w:hAnsi="Arial"/>
                <w:color w:val="334155"/>
                <w:sz w:val="18"/>
              </w:rPr>
              <w:t>Thông điệp lỗi chi tiết</w:t>
            </w:r>
          </w:p>
        </w:tc>
      </w:tr>
      <w:tr w:rsidR="00C026AC" w14:paraId="369B516D"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DB294AE"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6FE84EC" w14:textId="3ED397AA"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D3DFD91" w14:textId="77777777" w:rsidR="00C026AC" w:rsidRDefault="00000000">
            <w:pPr>
              <w:spacing w:before="60" w:after="60"/>
            </w:pPr>
            <w:r>
              <w:rPr>
                <w:rFonts w:ascii="Arial" w:hAnsi="Arial"/>
                <w:color w:val="334155"/>
                <w:sz w:val="18"/>
              </w:rPr>
              <w:t>NOT NULL (Index B-Tree)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0E35877C" w14:textId="77777777" w:rsidR="00C026AC" w:rsidRDefault="00000000">
            <w:pPr>
              <w:spacing w:before="60" w:after="60"/>
            </w:pPr>
            <w:r>
              <w:rPr>
                <w:rFonts w:ascii="Arial" w:hAnsi="Arial"/>
                <w:color w:val="334155"/>
                <w:sz w:val="18"/>
              </w:rPr>
              <w:t>Hạn lưu trữ (tối đa 7 ngày kể từ created_at)</w:t>
            </w:r>
          </w:p>
        </w:tc>
      </w:tr>
      <w:tr w:rsidR="00C026AC" w14:paraId="4AA9C89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F8F90F8" w14:textId="77777777" w:rsidR="00C026AC" w:rsidRDefault="00000000">
            <w:pPr>
              <w:spacing w:before="60" w:after="60"/>
            </w:pPr>
            <w:r>
              <w:rPr>
                <w:rFonts w:ascii="Arial" w:hAnsi="Arial"/>
                <w:b/>
                <w:color w:val="0F4C81"/>
                <w:sz w:val="18"/>
              </w:rPr>
              <w:t>is_expired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1B97A25" w14:textId="77777777" w:rsidR="00C026AC" w:rsidRDefault="00000000">
            <w:pPr>
              <w:spacing w:before="60" w:after="60"/>
            </w:pPr>
            <w:r>
              <w:rPr>
                <w:rFonts w:ascii="Arial" w:hAnsi="Arial"/>
                <w:color w:val="334155"/>
                <w:sz w:val="18"/>
              </w:rPr>
              <w:t>BOOLEAN</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038FC79E" w14:textId="77777777" w:rsidR="00C026AC" w:rsidRDefault="00000000">
            <w:pPr>
              <w:spacing w:before="60" w:after="60"/>
            </w:pPr>
            <w:r>
              <w:rPr>
                <w:rFonts w:ascii="Arial" w:hAnsi="Arial"/>
                <w:color w:val="334155"/>
                <w:sz w:val="18"/>
              </w:rPr>
              <w:t>NOT NULL, DEFAULT FALSE</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DE9BAA3" w14:textId="77777777" w:rsidR="00C026AC" w:rsidRDefault="00000000">
            <w:pPr>
              <w:spacing w:before="60" w:after="60"/>
            </w:pPr>
            <w:r>
              <w:rPr>
                <w:rFonts w:ascii="Arial" w:hAnsi="Arial"/>
                <w:color w:val="334155"/>
                <w:sz w:val="18"/>
              </w:rPr>
              <w:t>Cờ đánh dấu hết hạn trước khi dọn dẹp</w:t>
            </w:r>
          </w:p>
        </w:tc>
      </w:tr>
      <w:tr w:rsidR="00C026AC" w14:paraId="03E9197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E805C35"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D5E4EEB" w14:textId="5A74A6F8"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6067C57" w14:textId="77777777" w:rsidR="00C026AC" w:rsidRDefault="00000000">
            <w:pPr>
              <w:spacing w:before="60" w:after="60"/>
            </w:pPr>
            <w:r>
              <w:rPr>
                <w:rFonts w:ascii="Arial" w:hAnsi="Arial"/>
                <w:color w:val="334155"/>
                <w:sz w:val="18"/>
              </w:rPr>
              <w:t xml:space="preserve">NOT NULL, DEFAULT </w:t>
            </w:r>
            <w:r>
              <w:rPr>
                <w:rFonts w:ascii="Arial" w:hAnsi="Arial"/>
                <w:color w:val="334155"/>
                <w:sz w:val="18"/>
              </w:rPr>
              <w:lastRenderedPageBreak/>
              <w:t>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31DCEFD2" w14:textId="77777777" w:rsidR="00C026AC" w:rsidRDefault="00000000">
            <w:pPr>
              <w:spacing w:before="60" w:after="60"/>
            </w:pPr>
            <w:r>
              <w:rPr>
                <w:rFonts w:ascii="Arial" w:hAnsi="Arial"/>
                <w:color w:val="334155"/>
                <w:sz w:val="18"/>
              </w:rPr>
              <w:lastRenderedPageBreak/>
              <w:t>Thời điểm ghi log</w:t>
            </w:r>
          </w:p>
        </w:tc>
      </w:tr>
    </w:tbl>
    <w:p w14:paraId="2081C8D6" w14:textId="77777777" w:rsidR="00C026AC" w:rsidRDefault="00C026AC">
      <w:pPr>
        <w:spacing w:after="160"/>
      </w:pPr>
    </w:p>
    <w:p w14:paraId="2E0289D8" w14:textId="77777777" w:rsidR="00C026AC" w:rsidRDefault="00000000">
      <w:pPr>
        <w:spacing w:before="200" w:after="40"/>
      </w:pPr>
      <w:r>
        <w:rPr>
          <w:rFonts w:ascii="Arial" w:hAnsi="Arial"/>
          <w:b/>
          <w:color w:val="1E293B"/>
          <w:sz w:val="23"/>
        </w:rPr>
        <w:t>30. Bảng `audit_access_logs` — Giám sát Mở Log Kỹ thuật Khách hàng (Bắt buộc Purpose + Ticket ID)</w:t>
      </w:r>
    </w:p>
    <w:p w14:paraId="326EDD9D" w14:textId="77777777" w:rsidR="00C026AC" w:rsidRDefault="00000000">
      <w:pPr>
        <w:spacing w:after="120"/>
      </w:pPr>
      <w:r>
        <w:rPr>
          <w:rFonts w:ascii="Arial" w:hAnsi="Arial"/>
          <w:color w:val="64748B"/>
          <w:sz w:val="19"/>
        </w:rPr>
        <w:t>Mô tả: Ghi nhận danh tính, IP, thời gian, mục đích và Ticket ID mỗi khi Operator hoặc Admin mở chi tiết log cá nhân của khách hàng.</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9DBEDB8"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6238A813"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3294CB27"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11426060"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3A78081C" w14:textId="77777777" w:rsidR="00C026AC" w:rsidRDefault="00000000">
            <w:pPr>
              <w:spacing w:before="60" w:after="60"/>
            </w:pPr>
            <w:r>
              <w:rPr>
                <w:rFonts w:ascii="Arial" w:hAnsi="Arial"/>
                <w:b/>
                <w:color w:val="FFFFFF"/>
                <w:sz w:val="19"/>
              </w:rPr>
              <w:t>Ý nghĩa nghiệp vụ</w:t>
            </w:r>
          </w:p>
        </w:tc>
      </w:tr>
      <w:tr w:rsidR="00C026AC" w14:paraId="6EF18587"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53B739F"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4CF9B6B"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B8A06B4"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92FEF05" w14:textId="77777777" w:rsidR="00C026AC" w:rsidRDefault="00000000">
            <w:pPr>
              <w:spacing w:before="60" w:after="60"/>
            </w:pPr>
            <w:r>
              <w:rPr>
                <w:rFonts w:ascii="Arial" w:hAnsi="Arial"/>
                <w:color w:val="334155"/>
                <w:sz w:val="18"/>
              </w:rPr>
              <w:t>Định danh bản ghi truy cập giám sát</w:t>
            </w:r>
          </w:p>
        </w:tc>
      </w:tr>
      <w:tr w:rsidR="00C026AC" w14:paraId="4C1051E1"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429C8FC4" w14:textId="77777777" w:rsidR="00C026AC" w:rsidRDefault="00000000">
            <w:pPr>
              <w:spacing w:before="60" w:after="60"/>
            </w:pPr>
            <w:r>
              <w:rPr>
                <w:rFonts w:ascii="Arial" w:hAnsi="Arial"/>
                <w:b/>
                <w:color w:val="0F4C81"/>
                <w:sz w:val="18"/>
              </w:rPr>
              <w:t>actor_id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0B4438A2"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33D5DF1" w14:textId="77777777" w:rsidR="00C026AC" w:rsidRDefault="00000000">
            <w:pPr>
              <w:spacing w:before="60" w:after="60"/>
            </w:pPr>
            <w:r>
              <w:rPr>
                <w:rFonts w:ascii="Arial" w:hAnsi="Arial"/>
                <w:color w:val="B45309"/>
                <w:sz w:val="18"/>
              </w:rPr>
              <w:t>FK -&gt; users(id) ON DELETE RESTRICT</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449BE24" w14:textId="77777777" w:rsidR="00C026AC" w:rsidRDefault="00000000">
            <w:pPr>
              <w:spacing w:before="60" w:after="60"/>
            </w:pPr>
            <w:r>
              <w:rPr>
                <w:rFonts w:ascii="Arial" w:hAnsi="Arial"/>
                <w:color w:val="334155"/>
                <w:sz w:val="18"/>
              </w:rPr>
              <w:t>Operator hoặc Admin thực hiện truy cập log</w:t>
            </w:r>
          </w:p>
        </w:tc>
      </w:tr>
      <w:tr w:rsidR="00C026AC" w14:paraId="2ADD8D6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92206AC" w14:textId="77777777" w:rsidR="00C026AC" w:rsidRDefault="00000000">
            <w:pPr>
              <w:spacing w:before="60" w:after="60"/>
            </w:pPr>
            <w:r>
              <w:rPr>
                <w:rFonts w:ascii="Arial" w:hAnsi="Arial"/>
                <w:b/>
                <w:color w:val="0F4C81"/>
                <w:sz w:val="18"/>
              </w:rPr>
              <w:t>target_user_id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1966B779"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4995F46" w14:textId="77777777" w:rsidR="00C026AC" w:rsidRDefault="00000000">
            <w:pPr>
              <w:spacing w:before="60" w:after="60"/>
            </w:pPr>
            <w:r>
              <w:rPr>
                <w:rFonts w:ascii="Arial" w:hAnsi="Arial"/>
                <w:color w:val="B45309"/>
                <w:sz w:val="18"/>
              </w:rPr>
              <w:t>NULL, FK -&gt; users(id) ON DELETE SET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AE8AA63" w14:textId="77777777" w:rsidR="00C026AC" w:rsidRDefault="00000000">
            <w:pPr>
              <w:spacing w:before="60" w:after="60"/>
            </w:pPr>
            <w:r>
              <w:rPr>
                <w:rFonts w:ascii="Arial" w:hAnsi="Arial"/>
                <w:color w:val="334155"/>
                <w:sz w:val="18"/>
              </w:rPr>
              <w:t>Khách hàng bị tra cứu thông tin</w:t>
            </w:r>
          </w:p>
        </w:tc>
      </w:tr>
      <w:tr w:rsidR="00C026AC" w14:paraId="66F5C649"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0858DEB" w14:textId="77777777" w:rsidR="00C026AC" w:rsidRDefault="00000000">
            <w:pPr>
              <w:spacing w:before="60" w:after="60"/>
            </w:pPr>
            <w:r>
              <w:rPr>
                <w:rFonts w:ascii="Arial" w:hAnsi="Arial"/>
                <w:b/>
                <w:color w:val="0F4C81"/>
                <w:sz w:val="18"/>
              </w:rPr>
              <w:t>target_log_id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EA2356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FE6AF3D"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2FDDB1AB" w14:textId="77777777" w:rsidR="00C026AC" w:rsidRDefault="00000000">
            <w:pPr>
              <w:spacing w:before="60" w:after="60"/>
            </w:pPr>
            <w:r>
              <w:rPr>
                <w:rFonts w:ascii="Arial" w:hAnsi="Arial"/>
                <w:color w:val="334155"/>
                <w:sz w:val="18"/>
              </w:rPr>
              <w:t>Bản ghi audit log cụ thể được xem</w:t>
            </w:r>
          </w:p>
        </w:tc>
      </w:tr>
      <w:tr w:rsidR="00C026AC" w14:paraId="52A05475"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DC4BE33" w14:textId="77777777" w:rsidR="00C026AC" w:rsidRDefault="00000000">
            <w:pPr>
              <w:spacing w:before="60" w:after="60"/>
            </w:pPr>
            <w:r>
              <w:rPr>
                <w:rFonts w:ascii="Arial" w:hAnsi="Arial"/>
                <w:b/>
                <w:color w:val="0F4C81"/>
                <w:sz w:val="18"/>
              </w:rPr>
              <w:t>purpose</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7FC1A901"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37D7C94"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021254A" w14:textId="77777777" w:rsidR="00C026AC" w:rsidRDefault="00000000">
            <w:pPr>
              <w:spacing w:before="60" w:after="60"/>
            </w:pPr>
            <w:r>
              <w:rPr>
                <w:rFonts w:ascii="Arial" w:hAnsi="Arial"/>
                <w:color w:val="334155"/>
                <w:sz w:val="18"/>
              </w:rPr>
              <w:t>Mục đích truy cập (BẮT BUỘC KHAI BÁO)</w:t>
            </w:r>
          </w:p>
        </w:tc>
      </w:tr>
      <w:tr w:rsidR="00C026AC" w14:paraId="79A406D5"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BD4FEC4" w14:textId="77777777" w:rsidR="00C026AC" w:rsidRDefault="00000000">
            <w:pPr>
              <w:spacing w:before="60" w:after="60"/>
            </w:pPr>
            <w:r>
              <w:rPr>
                <w:rFonts w:ascii="Arial" w:hAnsi="Arial"/>
                <w:b/>
                <w:color w:val="0F4C81"/>
                <w:sz w:val="18"/>
              </w:rPr>
              <w:t>ticket_id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653EA57A"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F5F3853"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3009D6B" w14:textId="77777777" w:rsidR="00C026AC" w:rsidRDefault="00000000">
            <w:pPr>
              <w:spacing w:before="60" w:after="60"/>
            </w:pPr>
            <w:r>
              <w:rPr>
                <w:rFonts w:ascii="Arial" w:hAnsi="Arial"/>
                <w:color w:val="334155"/>
                <w:sz w:val="18"/>
              </w:rPr>
              <w:t>Mã Ticket ID hỗ trợ khách hàng (BẮT BUỘC)</w:t>
            </w:r>
          </w:p>
        </w:tc>
      </w:tr>
      <w:tr w:rsidR="00C026AC" w14:paraId="31729834"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4A7080D" w14:textId="77777777" w:rsidR="00C026AC" w:rsidRDefault="00000000">
            <w:pPr>
              <w:spacing w:before="60" w:after="60"/>
            </w:pPr>
            <w:r>
              <w:rPr>
                <w:rFonts w:ascii="Arial" w:hAnsi="Arial"/>
                <w:b/>
                <w:color w:val="0F4C81"/>
                <w:sz w:val="18"/>
              </w:rPr>
              <w:t>client_ip</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36EC9924" w14:textId="77777777" w:rsidR="00C026AC" w:rsidRDefault="00000000">
            <w:pPr>
              <w:spacing w:before="60" w:after="60"/>
            </w:pPr>
            <w:r>
              <w:rPr>
                <w:rFonts w:ascii="Arial" w:hAnsi="Arial"/>
                <w:color w:val="334155"/>
                <w:sz w:val="18"/>
              </w:rPr>
              <w:t>VARCHAR(45)</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DBBB952"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5C13DF5" w14:textId="77777777" w:rsidR="00C026AC" w:rsidRDefault="00000000">
            <w:pPr>
              <w:spacing w:before="60" w:after="60"/>
            </w:pPr>
            <w:r>
              <w:rPr>
                <w:rFonts w:ascii="Arial" w:hAnsi="Arial"/>
                <w:color w:val="334155"/>
                <w:sz w:val="18"/>
              </w:rPr>
              <w:t>Địa chỉ IP của người truy cập</w:t>
            </w:r>
          </w:p>
        </w:tc>
      </w:tr>
      <w:tr w:rsidR="00C026AC" w14:paraId="1281492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445BF36" w14:textId="77777777" w:rsidR="00C026AC" w:rsidRDefault="00000000">
            <w:pPr>
              <w:spacing w:before="60" w:after="60"/>
            </w:pPr>
            <w:r>
              <w:rPr>
                <w:rFonts w:ascii="Arial" w:hAnsi="Arial"/>
                <w:b/>
                <w:color w:val="0F4C81"/>
                <w:sz w:val="18"/>
              </w:rPr>
              <w:t>user_agent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2C5368F" w14:textId="77777777" w:rsidR="00C026AC" w:rsidRDefault="00000000">
            <w:pPr>
              <w:spacing w:before="60" w:after="60"/>
            </w:pPr>
            <w:r>
              <w:rPr>
                <w:rFonts w:ascii="Arial" w:hAnsi="Arial"/>
                <w:color w:val="334155"/>
                <w:sz w:val="18"/>
              </w:rPr>
              <w:t>VARCHAR(255)</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2CAF1C6"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EAA335C" w14:textId="77777777" w:rsidR="00C026AC" w:rsidRDefault="00000000">
            <w:pPr>
              <w:spacing w:before="60" w:after="60"/>
            </w:pPr>
            <w:r>
              <w:rPr>
                <w:rFonts w:ascii="Arial" w:hAnsi="Arial"/>
                <w:color w:val="334155"/>
                <w:sz w:val="18"/>
              </w:rPr>
              <w:t>Thông tin thiết bị/trình duyệt của người truy cập</w:t>
            </w:r>
          </w:p>
        </w:tc>
      </w:tr>
      <w:tr w:rsidR="00C026AC" w14:paraId="21B7CDD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4DF68CF" w14:textId="77777777" w:rsidR="00C026AC" w:rsidRDefault="00000000">
            <w:pPr>
              <w:spacing w:before="60" w:after="60"/>
            </w:pPr>
            <w:r>
              <w:rPr>
                <w:rFonts w:ascii="Arial" w:hAnsi="Arial"/>
                <w:b/>
                <w:color w:val="0F4C81"/>
                <w:sz w:val="18"/>
              </w:rPr>
              <w:t>accessed_at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09C47D4F" w14:textId="6AFFC0CF"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207E457"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13CFB0A1" w14:textId="77777777" w:rsidR="00C026AC" w:rsidRDefault="00000000">
            <w:pPr>
              <w:spacing w:before="60" w:after="60"/>
            </w:pPr>
            <w:r>
              <w:rPr>
                <w:rFonts w:ascii="Arial" w:hAnsi="Arial"/>
                <w:color w:val="334155"/>
                <w:sz w:val="18"/>
              </w:rPr>
              <w:t>Thời điểm truy cập xem log</w:t>
            </w:r>
          </w:p>
        </w:tc>
      </w:tr>
    </w:tbl>
    <w:p w14:paraId="23611B55" w14:textId="77777777" w:rsidR="00C026AC" w:rsidRDefault="00C026AC">
      <w:pPr>
        <w:spacing w:after="160"/>
      </w:pPr>
    </w:p>
    <w:p w14:paraId="5F625E60" w14:textId="77777777" w:rsidR="00C026AC" w:rsidRDefault="00000000">
      <w:pPr>
        <w:spacing w:before="200" w:after="40"/>
      </w:pPr>
      <w:r>
        <w:rPr>
          <w:rFonts w:ascii="Arial" w:hAnsi="Arial"/>
          <w:b/>
          <w:color w:val="1E293B"/>
          <w:sz w:val="23"/>
        </w:rPr>
        <w:t>31. Bảng `agent_working_memories` — Bộ nhớ Tạm của Agent trong Phiên chạy (7-day Retention)</w:t>
      </w:r>
    </w:p>
    <w:p w14:paraId="5BCB6230" w14:textId="77777777" w:rsidR="00C026AC" w:rsidRDefault="00000000">
      <w:pPr>
        <w:spacing w:after="120"/>
      </w:pPr>
      <w:r>
        <w:rPr>
          <w:rFonts w:ascii="Arial" w:hAnsi="Arial"/>
          <w:color w:val="64748B"/>
          <w:sz w:val="19"/>
        </w:rPr>
        <w:t>Mô tả: Lưu ngữ cảnh làm việc ngắn hạn của Agent. Tự động hết hạn và xóa sau tối đa 7 ngày.</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49BAE81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2482B90F"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46024453"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6003EFC1"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1211A385" w14:textId="77777777" w:rsidR="00C026AC" w:rsidRDefault="00000000">
            <w:pPr>
              <w:spacing w:before="60" w:after="60"/>
            </w:pPr>
            <w:r>
              <w:rPr>
                <w:rFonts w:ascii="Arial" w:hAnsi="Arial"/>
                <w:b/>
                <w:color w:val="FFFFFF"/>
                <w:sz w:val="19"/>
              </w:rPr>
              <w:t>Ý nghĩa nghiệp vụ</w:t>
            </w:r>
          </w:p>
        </w:tc>
      </w:tr>
      <w:tr w:rsidR="00C026AC" w14:paraId="6D030DDA"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22661B0A" w14:textId="77777777" w:rsidR="00C026AC" w:rsidRDefault="00000000">
            <w:pPr>
              <w:spacing w:before="60" w:after="60"/>
            </w:pPr>
            <w:r>
              <w:rPr>
                <w:rFonts w:ascii="Arial" w:hAnsi="Arial"/>
                <w:b/>
                <w:color w:val="0F4C81"/>
                <w:sz w:val="18"/>
              </w:rPr>
              <w:t>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22804F5"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1452F8EF" w14:textId="77777777" w:rsidR="00C026AC" w:rsidRDefault="00000000">
            <w:pPr>
              <w:spacing w:before="60" w:after="60"/>
            </w:pPr>
            <w:r>
              <w:rPr>
                <w:rFonts w:ascii="Arial" w:hAnsi="Arial"/>
                <w:b/>
                <w:color w:val="B45309"/>
                <w:sz w:val="18"/>
              </w:rPr>
              <w:t>PK, gen_random_uuid()</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E2498B4" w14:textId="77777777" w:rsidR="00C026AC" w:rsidRDefault="00000000">
            <w:pPr>
              <w:spacing w:before="60" w:after="60"/>
            </w:pPr>
            <w:r>
              <w:rPr>
                <w:rFonts w:ascii="Arial" w:hAnsi="Arial"/>
                <w:color w:val="334155"/>
                <w:sz w:val="18"/>
              </w:rPr>
              <w:t>Định danh bản ghi bộ nhớ tạm</w:t>
            </w:r>
          </w:p>
        </w:tc>
      </w:tr>
      <w:tr w:rsidR="00C026AC" w14:paraId="0BCE248F"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9374395" w14:textId="77777777" w:rsidR="00C026AC" w:rsidRDefault="00000000">
            <w:pPr>
              <w:spacing w:before="60" w:after="60"/>
            </w:pPr>
            <w:r>
              <w:rPr>
                <w:rFonts w:ascii="Arial" w:hAnsi="Arial"/>
                <w:b/>
                <w:color w:val="0F4C81"/>
                <w:sz w:val="18"/>
              </w:rPr>
              <w:t>session_id</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48286772"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511562B8"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3C7912AC" w14:textId="77777777" w:rsidR="00C026AC" w:rsidRDefault="00000000">
            <w:pPr>
              <w:spacing w:before="60" w:after="60"/>
            </w:pPr>
            <w:r>
              <w:rPr>
                <w:rFonts w:ascii="Arial" w:hAnsi="Arial"/>
                <w:color w:val="334155"/>
                <w:sz w:val="18"/>
              </w:rPr>
              <w:t>Định danh phiên làm việc / Trip session</w:t>
            </w:r>
          </w:p>
        </w:tc>
      </w:tr>
      <w:tr w:rsidR="00C026AC" w14:paraId="42F5F80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E5D2DC7" w14:textId="77777777" w:rsidR="00C026AC" w:rsidRDefault="00000000">
            <w:pPr>
              <w:spacing w:before="60" w:after="60"/>
            </w:pPr>
            <w:r>
              <w:rPr>
                <w:rFonts w:ascii="Arial" w:hAnsi="Arial"/>
                <w:b/>
                <w:color w:val="0F4C81"/>
                <w:sz w:val="18"/>
              </w:rPr>
              <w:t>trip_id</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7B23576"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AB9C79B" w14:textId="77777777" w:rsidR="00C026AC" w:rsidRDefault="00000000">
            <w:pPr>
              <w:spacing w:before="60" w:after="60"/>
            </w:pPr>
            <w:r>
              <w:rPr>
                <w:rFonts w:ascii="Arial" w:hAnsi="Arial"/>
                <w:color w:val="B45309"/>
                <w:sz w:val="18"/>
              </w:rPr>
              <w:t xml:space="preserve">NULL, FK -&gt; trips(id) ON </w:t>
            </w:r>
            <w:r>
              <w:rPr>
                <w:rFonts w:ascii="Arial" w:hAnsi="Arial"/>
                <w:color w:val="B45309"/>
                <w:sz w:val="18"/>
              </w:rPr>
              <w:lastRenderedPageBreak/>
              <w:t>DELETE CASCADE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742B7A0B" w14:textId="77777777" w:rsidR="00C026AC" w:rsidRDefault="00000000">
            <w:pPr>
              <w:spacing w:before="60" w:after="60"/>
            </w:pPr>
            <w:r>
              <w:rPr>
                <w:rFonts w:ascii="Arial" w:hAnsi="Arial"/>
                <w:color w:val="334155"/>
                <w:sz w:val="18"/>
              </w:rPr>
              <w:lastRenderedPageBreak/>
              <w:t>Gắn với chuyến đi (nếu có)</w:t>
            </w:r>
          </w:p>
        </w:tc>
      </w:tr>
      <w:tr w:rsidR="00C026AC" w14:paraId="18D681C7"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7139CE88" w14:textId="77777777" w:rsidR="00C026AC" w:rsidRDefault="00000000">
            <w:pPr>
              <w:spacing w:before="60" w:after="60"/>
            </w:pPr>
            <w:r>
              <w:rPr>
                <w:rFonts w:ascii="Arial" w:hAnsi="Arial"/>
                <w:b/>
                <w:color w:val="0F4C81"/>
                <w:sz w:val="18"/>
              </w:rPr>
              <w:t>agent_type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51B52001" w14:textId="77777777" w:rsidR="00C026AC" w:rsidRDefault="00000000">
            <w:pPr>
              <w:spacing w:before="60" w:after="60"/>
            </w:pPr>
            <w:r>
              <w:rPr>
                <w:rFonts w:ascii="Arial" w:hAnsi="Arial"/>
                <w:color w:val="334155"/>
                <w:sz w:val="18"/>
              </w:rPr>
              <w:t>VARCHAR(30)</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C99B615"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1FEB16CD" w14:textId="77777777" w:rsidR="00C026AC" w:rsidRDefault="00000000">
            <w:pPr>
              <w:spacing w:before="60" w:after="60"/>
            </w:pPr>
            <w:r>
              <w:rPr>
                <w:rFonts w:ascii="Arial" w:hAnsi="Arial"/>
                <w:color w:val="334155"/>
                <w:sz w:val="18"/>
              </w:rPr>
              <w:t>Agent sở hữu bộ nhớ ngữ cảnh</w:t>
            </w:r>
          </w:p>
        </w:tc>
      </w:tr>
      <w:tr w:rsidR="00C026AC" w14:paraId="6522051B"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783D77D2" w14:textId="77777777" w:rsidR="00C026AC" w:rsidRDefault="00000000">
            <w:pPr>
              <w:spacing w:before="60" w:after="60"/>
            </w:pPr>
            <w:r>
              <w:rPr>
                <w:rFonts w:ascii="Arial" w:hAnsi="Arial"/>
                <w:b/>
                <w:color w:val="0F4C81"/>
                <w:sz w:val="18"/>
              </w:rPr>
              <w:t>memory_key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92AACE5"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2537C5E7"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7AFFA4B" w14:textId="77777777" w:rsidR="00C026AC" w:rsidRDefault="00000000">
            <w:pPr>
              <w:spacing w:before="60" w:after="60"/>
            </w:pPr>
            <w:r>
              <w:rPr>
                <w:rFonts w:ascii="Arial" w:hAnsi="Arial"/>
                <w:color w:val="334155"/>
                <w:sz w:val="18"/>
              </w:rPr>
              <w:t>Khóa định danh ngữ cảnh</w:t>
            </w:r>
          </w:p>
        </w:tc>
      </w:tr>
      <w:tr w:rsidR="00C026AC" w14:paraId="2D46A562"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652AD24B" w14:textId="77777777" w:rsidR="00C026AC" w:rsidRDefault="00000000">
            <w:pPr>
              <w:spacing w:before="60" w:after="60"/>
            </w:pPr>
            <w:r>
              <w:rPr>
                <w:rFonts w:ascii="Arial" w:hAnsi="Arial"/>
                <w:b/>
                <w:color w:val="0F4C81"/>
                <w:sz w:val="18"/>
              </w:rPr>
              <w:t>memory_value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6D28042"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448F24DD"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428617AA" w14:textId="77777777" w:rsidR="00C026AC" w:rsidRDefault="00000000">
            <w:pPr>
              <w:spacing w:before="60" w:after="60"/>
            </w:pPr>
            <w:r>
              <w:rPr>
                <w:rFonts w:ascii="Arial" w:hAnsi="Arial"/>
                <w:color w:val="334155"/>
                <w:sz w:val="18"/>
              </w:rPr>
              <w:t>Giá trị dữ liệu ngữ cảnh tạm thời</w:t>
            </w:r>
          </w:p>
        </w:tc>
      </w:tr>
      <w:tr w:rsidR="00C026AC" w14:paraId="6BDFCF2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0A43652A" w14:textId="77777777" w:rsidR="00C026AC" w:rsidRDefault="00000000">
            <w:pPr>
              <w:spacing w:before="60" w:after="60"/>
            </w:pPr>
            <w:r>
              <w:rPr>
                <w:rFonts w:ascii="Arial" w:hAnsi="Arial"/>
                <w:b/>
                <w:color w:val="0F4C81"/>
                <w:sz w:val="18"/>
              </w:rPr>
              <w:t>expires_at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568CB773" w14:textId="11D9A69F"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6F66A3A5" w14:textId="77777777" w:rsidR="00C026AC" w:rsidRDefault="00000000">
            <w:pPr>
              <w:spacing w:before="60" w:after="60"/>
            </w:pPr>
            <w:r>
              <w:rPr>
                <w:rFonts w:ascii="Arial" w:hAnsi="Arial"/>
                <w:color w:val="334155"/>
                <w:sz w:val="18"/>
              </w:rPr>
              <w:t>NOT NULL (Index B-Tree)</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FA0EE39" w14:textId="77777777" w:rsidR="00C026AC" w:rsidRDefault="00000000">
            <w:pPr>
              <w:spacing w:before="60" w:after="60"/>
            </w:pPr>
            <w:r>
              <w:rPr>
                <w:rFonts w:ascii="Arial" w:hAnsi="Arial"/>
                <w:color w:val="334155"/>
                <w:sz w:val="18"/>
              </w:rPr>
              <w:t>Hạn lưu trữ (tối đa 7 ngày kể từ created_at)</w:t>
            </w:r>
          </w:p>
        </w:tc>
      </w:tr>
      <w:tr w:rsidR="00C026AC" w14:paraId="4120FF3E"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041B1231" w14:textId="77777777" w:rsidR="00C026AC" w:rsidRDefault="00000000">
            <w:pPr>
              <w:spacing w:before="60" w:after="60"/>
            </w:pPr>
            <w:r>
              <w:rPr>
                <w:rFonts w:ascii="Arial" w:hAnsi="Arial"/>
                <w:b/>
                <w:color w:val="0F4C81"/>
                <w:sz w:val="18"/>
              </w:rPr>
              <w:t>created_at</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1D95A191" w14:textId="70076024"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10640142"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79102B0" w14:textId="77777777" w:rsidR="00C026AC" w:rsidRDefault="00000000">
            <w:pPr>
              <w:spacing w:before="60" w:after="60"/>
            </w:pPr>
            <w:r>
              <w:rPr>
                <w:rFonts w:ascii="Arial" w:hAnsi="Arial"/>
                <w:color w:val="334155"/>
                <w:sz w:val="18"/>
              </w:rPr>
              <w:t>Thời điểm khởi tạo</w:t>
            </w:r>
          </w:p>
        </w:tc>
      </w:tr>
    </w:tbl>
    <w:p w14:paraId="29ECB72E" w14:textId="77777777" w:rsidR="00C026AC" w:rsidRDefault="00C026AC">
      <w:pPr>
        <w:spacing w:after="160"/>
      </w:pPr>
    </w:p>
    <w:p w14:paraId="793C2863" w14:textId="77777777" w:rsidR="00C026AC" w:rsidRDefault="00000000">
      <w:pPr>
        <w:spacing w:before="200" w:after="40"/>
      </w:pPr>
      <w:r>
        <w:rPr>
          <w:rFonts w:ascii="Arial" w:hAnsi="Arial"/>
          <w:b/>
          <w:color w:val="1E293B"/>
          <w:sz w:val="23"/>
        </w:rPr>
        <w:t>32. Bảng `system_configs` — Cấu hình Tham số Toàn cục Hệ thống (Admin Management)</w:t>
      </w:r>
    </w:p>
    <w:p w14:paraId="13E66583" w14:textId="77777777" w:rsidR="00C026AC" w:rsidRDefault="00000000">
      <w:pPr>
        <w:spacing w:after="120"/>
      </w:pPr>
      <w:r>
        <w:rPr>
          <w:rFonts w:ascii="Arial" w:hAnsi="Arial"/>
          <w:color w:val="64748B"/>
          <w:sz w:val="19"/>
        </w:rPr>
        <w:t>Mô tả: Lưu trữ các cấu hình vận hành: chu kỳ quét thời tiết, số ngày retention (7 ngày), số phương án lộ trình tối đa...</w:t>
      </w:r>
    </w:p>
    <w:tbl>
      <w:tblPr>
        <w:tblW w:w="0" w:type="auto"/>
        <w:jc w:val="center"/>
        <w:tblLayout w:type="fixed"/>
        <w:tblLook w:val="04A0" w:firstRow="1" w:lastRow="0" w:firstColumn="1" w:lastColumn="0" w:noHBand="0" w:noVBand="1"/>
      </w:tblPr>
      <w:tblGrid>
        <w:gridCol w:w="2160"/>
        <w:gridCol w:w="1872"/>
        <w:gridCol w:w="2448"/>
        <w:gridCol w:w="2880"/>
      </w:tblGrid>
      <w:tr w:rsidR="00C026AC" w14:paraId="20C92B04" w14:textId="77777777">
        <w:trPr>
          <w:jc w:val="center"/>
        </w:trPr>
        <w:tc>
          <w:tcPr>
            <w:tcW w:w="2160" w:type="dxa"/>
            <w:tcBorders>
              <w:top w:val="single" w:sz="4" w:space="0" w:color="0F4C81"/>
              <w:bottom w:val="single" w:sz="4" w:space="0" w:color="0F4C81"/>
            </w:tcBorders>
            <w:shd w:val="clear" w:color="auto" w:fill="0F4C81"/>
            <w:tcMar>
              <w:top w:w="80" w:type="dxa"/>
              <w:left w:w="100" w:type="dxa"/>
              <w:bottom w:w="80" w:type="dxa"/>
              <w:right w:w="100" w:type="dxa"/>
            </w:tcMar>
          </w:tcPr>
          <w:p w14:paraId="08D11CB3" w14:textId="77777777" w:rsidR="00C026AC" w:rsidRDefault="00000000">
            <w:pPr>
              <w:spacing w:before="60" w:after="60"/>
            </w:pPr>
            <w:r>
              <w:rPr>
                <w:rFonts w:ascii="Arial" w:hAnsi="Arial"/>
                <w:b/>
                <w:color w:val="FFFFFF"/>
                <w:sz w:val="19"/>
              </w:rPr>
              <w:t>Tên cột (Attribute)</w:t>
            </w:r>
          </w:p>
        </w:tc>
        <w:tc>
          <w:tcPr>
            <w:tcW w:w="1872" w:type="dxa"/>
            <w:tcBorders>
              <w:top w:val="single" w:sz="4" w:space="0" w:color="0F4C81"/>
              <w:bottom w:val="single" w:sz="4" w:space="0" w:color="0F4C81"/>
            </w:tcBorders>
            <w:shd w:val="clear" w:color="auto" w:fill="0F4C81"/>
            <w:tcMar>
              <w:top w:w="80" w:type="dxa"/>
              <w:left w:w="100" w:type="dxa"/>
              <w:bottom w:w="80" w:type="dxa"/>
              <w:right w:w="100" w:type="dxa"/>
            </w:tcMar>
          </w:tcPr>
          <w:p w14:paraId="5946A4CA" w14:textId="77777777" w:rsidR="00C026AC" w:rsidRDefault="00000000">
            <w:pPr>
              <w:spacing w:before="60" w:after="60"/>
            </w:pPr>
            <w:r>
              <w:rPr>
                <w:rFonts w:ascii="Arial" w:hAnsi="Arial"/>
                <w:b/>
                <w:color w:val="FFFFFF"/>
                <w:sz w:val="19"/>
              </w:rPr>
              <w:t>Kiểu dữ liệu</w:t>
            </w:r>
          </w:p>
        </w:tc>
        <w:tc>
          <w:tcPr>
            <w:tcW w:w="2448" w:type="dxa"/>
            <w:tcBorders>
              <w:top w:val="single" w:sz="4" w:space="0" w:color="0F4C81"/>
              <w:bottom w:val="single" w:sz="4" w:space="0" w:color="0F4C81"/>
            </w:tcBorders>
            <w:shd w:val="clear" w:color="auto" w:fill="0F4C81"/>
            <w:tcMar>
              <w:top w:w="80" w:type="dxa"/>
              <w:left w:w="100" w:type="dxa"/>
              <w:bottom w:w="80" w:type="dxa"/>
              <w:right w:w="100" w:type="dxa"/>
            </w:tcMar>
          </w:tcPr>
          <w:p w14:paraId="062CC835" w14:textId="77777777" w:rsidR="00C026AC" w:rsidRDefault="00000000">
            <w:pPr>
              <w:spacing w:before="60" w:after="60"/>
            </w:pPr>
            <w:r>
              <w:rPr>
                <w:rFonts w:ascii="Arial" w:hAnsi="Arial"/>
                <w:b/>
                <w:color w:val="FFFFFF"/>
                <w:sz w:val="19"/>
              </w:rPr>
              <w:t>Ràng buộc / Khóa</w:t>
            </w:r>
          </w:p>
        </w:tc>
        <w:tc>
          <w:tcPr>
            <w:tcW w:w="2880" w:type="dxa"/>
            <w:tcBorders>
              <w:top w:val="single" w:sz="4" w:space="0" w:color="0F4C81"/>
              <w:bottom w:val="single" w:sz="4" w:space="0" w:color="0F4C81"/>
            </w:tcBorders>
            <w:shd w:val="clear" w:color="auto" w:fill="0F4C81"/>
            <w:tcMar>
              <w:top w:w="80" w:type="dxa"/>
              <w:left w:w="100" w:type="dxa"/>
              <w:bottom w:w="80" w:type="dxa"/>
              <w:right w:w="100" w:type="dxa"/>
            </w:tcMar>
          </w:tcPr>
          <w:p w14:paraId="7F093F2A" w14:textId="77777777" w:rsidR="00C026AC" w:rsidRDefault="00000000">
            <w:pPr>
              <w:spacing w:before="60" w:after="60"/>
            </w:pPr>
            <w:r>
              <w:rPr>
                <w:rFonts w:ascii="Arial" w:hAnsi="Arial"/>
                <w:b/>
                <w:color w:val="FFFFFF"/>
                <w:sz w:val="19"/>
              </w:rPr>
              <w:t>Ý nghĩa nghiệp vụ</w:t>
            </w:r>
          </w:p>
        </w:tc>
      </w:tr>
      <w:tr w:rsidR="00C026AC" w14:paraId="042F71EC"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083FC90" w14:textId="77777777" w:rsidR="00C026AC" w:rsidRDefault="00000000">
            <w:pPr>
              <w:spacing w:before="60" w:after="60"/>
            </w:pPr>
            <w:r>
              <w:rPr>
                <w:rFonts w:ascii="Arial" w:hAnsi="Arial"/>
                <w:b/>
                <w:color w:val="0F4C81"/>
                <w:sz w:val="18"/>
              </w:rPr>
              <w:t>config_key</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427CFE6C" w14:textId="77777777" w:rsidR="00C026AC" w:rsidRDefault="00000000">
            <w:pPr>
              <w:spacing w:before="60" w:after="60"/>
            </w:pPr>
            <w:r>
              <w:rPr>
                <w:rFonts w:ascii="Arial" w:hAnsi="Arial"/>
                <w:color w:val="334155"/>
                <w:sz w:val="18"/>
              </w:rPr>
              <w:t>VARCHAR(100)</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50395478" w14:textId="77777777" w:rsidR="00C026AC" w:rsidRDefault="00000000">
            <w:pPr>
              <w:spacing w:before="60" w:after="60"/>
            </w:pPr>
            <w:r>
              <w:rPr>
                <w:rFonts w:ascii="Arial" w:hAnsi="Arial"/>
                <w:b/>
                <w:color w:val="B45309"/>
                <w:sz w:val="18"/>
              </w:rPr>
              <w:t>PK</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426A5443" w14:textId="77777777" w:rsidR="00C026AC" w:rsidRDefault="00000000">
            <w:pPr>
              <w:spacing w:before="60" w:after="60"/>
            </w:pPr>
            <w:r>
              <w:rPr>
                <w:rFonts w:ascii="Arial" w:hAnsi="Arial"/>
                <w:color w:val="334155"/>
                <w:sz w:val="18"/>
              </w:rPr>
              <w:t>Khóa định danh tham số cấu hình</w:t>
            </w:r>
          </w:p>
        </w:tc>
      </w:tr>
      <w:tr w:rsidR="00C026AC" w14:paraId="4EF3296D"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2B322D92" w14:textId="77777777" w:rsidR="00C026AC" w:rsidRDefault="00000000">
            <w:pPr>
              <w:spacing w:before="60" w:after="60"/>
            </w:pPr>
            <w:r>
              <w:rPr>
                <w:rFonts w:ascii="Arial" w:hAnsi="Arial"/>
                <w:b/>
                <w:color w:val="0F4C81"/>
                <w:sz w:val="18"/>
              </w:rPr>
              <w:t>config_value</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F0B14C7" w14:textId="77777777" w:rsidR="00C026AC" w:rsidRDefault="00000000">
            <w:pPr>
              <w:spacing w:before="60" w:after="60"/>
            </w:pPr>
            <w:r>
              <w:rPr>
                <w:rFonts w:ascii="Arial" w:hAnsi="Arial"/>
                <w:color w:val="334155"/>
                <w:sz w:val="18"/>
              </w:rPr>
              <w:t>JSONB</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2728EEDC" w14:textId="77777777" w:rsidR="00C026AC" w:rsidRDefault="00000000">
            <w:pPr>
              <w:spacing w:before="60" w:after="60"/>
            </w:pPr>
            <w:r>
              <w:rPr>
                <w:rFonts w:ascii="Arial" w:hAnsi="Arial"/>
                <w:color w:val="334155"/>
                <w:sz w:val="18"/>
              </w:rPr>
              <w:t>NOT NULL</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68603C38" w14:textId="77777777" w:rsidR="00C026AC" w:rsidRDefault="00000000">
            <w:pPr>
              <w:spacing w:before="60" w:after="60"/>
            </w:pPr>
            <w:r>
              <w:rPr>
                <w:rFonts w:ascii="Arial" w:hAnsi="Arial"/>
                <w:color w:val="334155"/>
                <w:sz w:val="18"/>
              </w:rPr>
              <w:t>Giá trị cấu hình dạng JSON linh hoạt</w:t>
            </w:r>
          </w:p>
        </w:tc>
      </w:tr>
      <w:tr w:rsidR="00C026AC" w14:paraId="395BE281"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618928D1" w14:textId="77777777" w:rsidR="00C026AC" w:rsidRDefault="00000000">
            <w:pPr>
              <w:spacing w:before="60" w:after="60"/>
            </w:pPr>
            <w:r>
              <w:rPr>
                <w:rFonts w:ascii="Arial" w:hAnsi="Arial"/>
                <w:b/>
                <w:color w:val="0F4C81"/>
                <w:sz w:val="18"/>
              </w:rPr>
              <w:t>description</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65EFBB2E" w14:textId="77777777" w:rsidR="00C026AC" w:rsidRDefault="00000000">
            <w:pPr>
              <w:spacing w:before="60" w:after="60"/>
            </w:pPr>
            <w:r>
              <w:rPr>
                <w:rFonts w:ascii="Arial" w:hAnsi="Arial"/>
                <w:color w:val="334155"/>
                <w:sz w:val="18"/>
              </w:rPr>
              <w:t>TEXT</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38ECCB13" w14:textId="77777777" w:rsidR="00C026AC" w:rsidRDefault="00000000">
            <w:pPr>
              <w:spacing w:before="60" w:after="60"/>
            </w:pPr>
            <w:r>
              <w:rPr>
                <w:rFonts w:ascii="Arial" w:hAnsi="Arial"/>
                <w:color w:val="334155"/>
                <w:sz w:val="18"/>
              </w:rPr>
              <w:t>NULL</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6F3758F0" w14:textId="77777777" w:rsidR="00C026AC" w:rsidRDefault="00000000">
            <w:pPr>
              <w:spacing w:before="60" w:after="60"/>
            </w:pPr>
            <w:r>
              <w:rPr>
                <w:rFonts w:ascii="Arial" w:hAnsi="Arial"/>
                <w:color w:val="334155"/>
                <w:sz w:val="18"/>
              </w:rPr>
              <w:t>Mô tả giải thích ý nghĩa của tham số</w:t>
            </w:r>
          </w:p>
        </w:tc>
      </w:tr>
      <w:tr w:rsidR="00C026AC" w14:paraId="7729E80A" w14:textId="77777777">
        <w:trPr>
          <w:jc w:val="center"/>
        </w:trPr>
        <w:tc>
          <w:tcPr>
            <w:tcW w:w="2160" w:type="dxa"/>
            <w:tcBorders>
              <w:top w:val="single" w:sz="4" w:space="0" w:color="E2E8F0"/>
              <w:bottom w:val="single" w:sz="4" w:space="0" w:color="E2E8F0"/>
            </w:tcBorders>
            <w:shd w:val="clear" w:color="auto" w:fill="F8FAFC"/>
            <w:tcMar>
              <w:top w:w="60" w:type="dxa"/>
              <w:left w:w="100" w:type="dxa"/>
              <w:bottom w:w="60" w:type="dxa"/>
              <w:right w:w="100" w:type="dxa"/>
            </w:tcMar>
          </w:tcPr>
          <w:p w14:paraId="150D3752" w14:textId="77777777" w:rsidR="00C026AC" w:rsidRDefault="00000000">
            <w:pPr>
              <w:spacing w:before="60" w:after="60"/>
            </w:pPr>
            <w:r>
              <w:rPr>
                <w:rFonts w:ascii="Arial" w:hAnsi="Arial"/>
                <w:b/>
                <w:color w:val="0F4C81"/>
                <w:sz w:val="18"/>
              </w:rPr>
              <w:t>updated_by</w:t>
            </w:r>
          </w:p>
        </w:tc>
        <w:tc>
          <w:tcPr>
            <w:tcW w:w="1872" w:type="dxa"/>
            <w:tcBorders>
              <w:top w:val="single" w:sz="4" w:space="0" w:color="E2E8F0"/>
              <w:bottom w:val="single" w:sz="4" w:space="0" w:color="E2E8F0"/>
            </w:tcBorders>
            <w:shd w:val="clear" w:color="auto" w:fill="F8FAFC"/>
            <w:tcMar>
              <w:top w:w="60" w:type="dxa"/>
              <w:left w:w="100" w:type="dxa"/>
              <w:bottom w:w="60" w:type="dxa"/>
              <w:right w:w="100" w:type="dxa"/>
            </w:tcMar>
          </w:tcPr>
          <w:p w14:paraId="37101111" w14:textId="77777777" w:rsidR="00C026AC" w:rsidRDefault="00000000">
            <w:pPr>
              <w:spacing w:before="60" w:after="60"/>
            </w:pPr>
            <w:r>
              <w:rPr>
                <w:rFonts w:ascii="Arial" w:hAnsi="Arial"/>
                <w:color w:val="334155"/>
                <w:sz w:val="18"/>
              </w:rPr>
              <w:t>UUID</w:t>
            </w:r>
          </w:p>
        </w:tc>
        <w:tc>
          <w:tcPr>
            <w:tcW w:w="2448" w:type="dxa"/>
            <w:tcBorders>
              <w:top w:val="single" w:sz="4" w:space="0" w:color="E2E8F0"/>
              <w:bottom w:val="single" w:sz="4" w:space="0" w:color="E2E8F0"/>
            </w:tcBorders>
            <w:shd w:val="clear" w:color="auto" w:fill="F8FAFC"/>
            <w:tcMar>
              <w:top w:w="60" w:type="dxa"/>
              <w:left w:w="100" w:type="dxa"/>
              <w:bottom w:w="60" w:type="dxa"/>
              <w:right w:w="100" w:type="dxa"/>
            </w:tcMar>
          </w:tcPr>
          <w:p w14:paraId="7E6B8F91" w14:textId="77777777" w:rsidR="00C026AC" w:rsidRDefault="00000000">
            <w:pPr>
              <w:spacing w:before="60" w:after="60"/>
            </w:pPr>
            <w:r>
              <w:rPr>
                <w:rFonts w:ascii="Arial" w:hAnsi="Arial"/>
                <w:color w:val="B45309"/>
                <w:sz w:val="18"/>
              </w:rPr>
              <w:t>NULL, FK -&gt; users(id)</w:t>
            </w:r>
          </w:p>
        </w:tc>
        <w:tc>
          <w:tcPr>
            <w:tcW w:w="2880" w:type="dxa"/>
            <w:tcBorders>
              <w:top w:val="single" w:sz="4" w:space="0" w:color="E2E8F0"/>
              <w:bottom w:val="single" w:sz="4" w:space="0" w:color="E2E8F0"/>
            </w:tcBorders>
            <w:shd w:val="clear" w:color="auto" w:fill="F8FAFC"/>
            <w:tcMar>
              <w:top w:w="60" w:type="dxa"/>
              <w:left w:w="100" w:type="dxa"/>
              <w:bottom w:w="60" w:type="dxa"/>
              <w:right w:w="100" w:type="dxa"/>
            </w:tcMar>
          </w:tcPr>
          <w:p w14:paraId="7F6F9812" w14:textId="77777777" w:rsidR="00C026AC" w:rsidRDefault="00000000">
            <w:pPr>
              <w:spacing w:before="60" w:after="60"/>
            </w:pPr>
            <w:r>
              <w:rPr>
                <w:rFonts w:ascii="Arial" w:hAnsi="Arial"/>
                <w:color w:val="334155"/>
                <w:sz w:val="18"/>
              </w:rPr>
              <w:t>Admin nào cập nhật cấu hình gần nhất</w:t>
            </w:r>
          </w:p>
        </w:tc>
      </w:tr>
      <w:tr w:rsidR="00C026AC" w14:paraId="1E3D8DD8" w14:textId="77777777">
        <w:trPr>
          <w:jc w:val="center"/>
        </w:trPr>
        <w:tc>
          <w:tcPr>
            <w:tcW w:w="2160" w:type="dxa"/>
            <w:tcBorders>
              <w:top w:val="single" w:sz="4" w:space="0" w:color="E2E8F0"/>
              <w:bottom w:val="single" w:sz="4" w:space="0" w:color="E2E8F0"/>
            </w:tcBorders>
            <w:shd w:val="clear" w:color="auto" w:fill="FFFFFF"/>
            <w:tcMar>
              <w:top w:w="60" w:type="dxa"/>
              <w:left w:w="100" w:type="dxa"/>
              <w:bottom w:w="60" w:type="dxa"/>
              <w:right w:w="100" w:type="dxa"/>
            </w:tcMar>
          </w:tcPr>
          <w:p w14:paraId="1DB7D16E" w14:textId="77777777" w:rsidR="00C026AC" w:rsidRDefault="00000000">
            <w:pPr>
              <w:spacing w:before="60" w:after="60"/>
            </w:pPr>
            <w:r>
              <w:rPr>
                <w:rFonts w:ascii="Arial" w:hAnsi="Arial"/>
                <w:b/>
                <w:color w:val="0F4C81"/>
                <w:sz w:val="18"/>
              </w:rPr>
              <w:t>updated_at</w:t>
            </w:r>
          </w:p>
        </w:tc>
        <w:tc>
          <w:tcPr>
            <w:tcW w:w="1872" w:type="dxa"/>
            <w:tcBorders>
              <w:top w:val="single" w:sz="4" w:space="0" w:color="E2E8F0"/>
              <w:bottom w:val="single" w:sz="4" w:space="0" w:color="E2E8F0"/>
            </w:tcBorders>
            <w:shd w:val="clear" w:color="auto" w:fill="FFFFFF"/>
            <w:tcMar>
              <w:top w:w="60" w:type="dxa"/>
              <w:left w:w="100" w:type="dxa"/>
              <w:bottom w:w="60" w:type="dxa"/>
              <w:right w:w="100" w:type="dxa"/>
            </w:tcMar>
          </w:tcPr>
          <w:p w14:paraId="2FEA1DF0" w14:textId="31D67F45" w:rsidR="00C026AC" w:rsidRDefault="000F5A2D">
            <w:pPr>
              <w:spacing w:before="60" w:after="60"/>
            </w:pPr>
            <w:r>
              <w:rPr>
                <w:rFonts w:ascii="Arial" w:hAnsi="Arial"/>
                <w:color w:val="334155"/>
                <w:sz w:val="18"/>
              </w:rPr>
              <w:t>TIMESTAMP</w:t>
            </w:r>
          </w:p>
        </w:tc>
        <w:tc>
          <w:tcPr>
            <w:tcW w:w="2448" w:type="dxa"/>
            <w:tcBorders>
              <w:top w:val="single" w:sz="4" w:space="0" w:color="E2E8F0"/>
              <w:bottom w:val="single" w:sz="4" w:space="0" w:color="E2E8F0"/>
            </w:tcBorders>
            <w:shd w:val="clear" w:color="auto" w:fill="FFFFFF"/>
            <w:tcMar>
              <w:top w:w="60" w:type="dxa"/>
              <w:left w:w="100" w:type="dxa"/>
              <w:bottom w:w="60" w:type="dxa"/>
              <w:right w:w="100" w:type="dxa"/>
            </w:tcMar>
          </w:tcPr>
          <w:p w14:paraId="438B43C6" w14:textId="77777777" w:rsidR="00C026AC" w:rsidRDefault="00000000">
            <w:pPr>
              <w:spacing w:before="60" w:after="60"/>
            </w:pPr>
            <w:r>
              <w:rPr>
                <w:rFonts w:ascii="Arial" w:hAnsi="Arial"/>
                <w:color w:val="334155"/>
                <w:sz w:val="18"/>
              </w:rPr>
              <w:t>NOT NULL, DEFAULT NOW()</w:t>
            </w:r>
          </w:p>
        </w:tc>
        <w:tc>
          <w:tcPr>
            <w:tcW w:w="2880" w:type="dxa"/>
            <w:tcBorders>
              <w:top w:val="single" w:sz="4" w:space="0" w:color="E2E8F0"/>
              <w:bottom w:val="single" w:sz="4" w:space="0" w:color="E2E8F0"/>
            </w:tcBorders>
            <w:shd w:val="clear" w:color="auto" w:fill="FFFFFF"/>
            <w:tcMar>
              <w:top w:w="60" w:type="dxa"/>
              <w:left w:w="100" w:type="dxa"/>
              <w:bottom w:w="60" w:type="dxa"/>
              <w:right w:w="100" w:type="dxa"/>
            </w:tcMar>
          </w:tcPr>
          <w:p w14:paraId="50B3D6A0" w14:textId="77777777" w:rsidR="00C026AC" w:rsidRDefault="00000000">
            <w:pPr>
              <w:spacing w:before="60" w:after="60"/>
            </w:pPr>
            <w:r>
              <w:rPr>
                <w:rFonts w:ascii="Arial" w:hAnsi="Arial"/>
                <w:color w:val="334155"/>
                <w:sz w:val="18"/>
              </w:rPr>
              <w:t>Thời điểm cập nhật</w:t>
            </w:r>
          </w:p>
        </w:tc>
      </w:tr>
    </w:tbl>
    <w:p w14:paraId="3A776984" w14:textId="77777777" w:rsidR="00C026AC" w:rsidRDefault="00C026AC">
      <w:pPr>
        <w:spacing w:after="160"/>
      </w:pPr>
    </w:p>
    <w:sectPr w:rsidR="00C026A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6652764">
    <w:abstractNumId w:val="8"/>
  </w:num>
  <w:num w:numId="2" w16cid:durableId="2078703150">
    <w:abstractNumId w:val="6"/>
  </w:num>
  <w:num w:numId="3" w16cid:durableId="53235383">
    <w:abstractNumId w:val="5"/>
  </w:num>
  <w:num w:numId="4" w16cid:durableId="1583175881">
    <w:abstractNumId w:val="4"/>
  </w:num>
  <w:num w:numId="5" w16cid:durableId="1539927091">
    <w:abstractNumId w:val="7"/>
  </w:num>
  <w:num w:numId="6" w16cid:durableId="115219144">
    <w:abstractNumId w:val="3"/>
  </w:num>
  <w:num w:numId="7" w16cid:durableId="1303315063">
    <w:abstractNumId w:val="2"/>
  </w:num>
  <w:num w:numId="8" w16cid:durableId="1440833048">
    <w:abstractNumId w:val="1"/>
  </w:num>
  <w:num w:numId="9" w16cid:durableId="1235237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A2D"/>
    <w:rsid w:val="0015074B"/>
    <w:rsid w:val="0029639D"/>
    <w:rsid w:val="00326F90"/>
    <w:rsid w:val="00563166"/>
    <w:rsid w:val="00AA1D8D"/>
    <w:rsid w:val="00B47730"/>
    <w:rsid w:val="00C026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A390C"/>
  <w14:defaultImageDpi w14:val="300"/>
  <w15:docId w15:val="{A27D37F9-841B-4840-B50B-F914C923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5168</Words>
  <Characters>29460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Đăng Khánh</cp:lastModifiedBy>
  <cp:revision>3</cp:revision>
  <dcterms:created xsi:type="dcterms:W3CDTF">2013-12-23T23:15:00Z</dcterms:created>
  <dcterms:modified xsi:type="dcterms:W3CDTF">2026-09-26T07:50:00Z</dcterms:modified>
  <cp:category/>
</cp:coreProperties>
</file>